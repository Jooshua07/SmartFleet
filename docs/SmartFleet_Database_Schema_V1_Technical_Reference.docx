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E0F35" w14:textId="77777777" w:rsidR="00F20D3E" w:rsidRDefault="00210D1E">
      <w:pPr>
        <w:pStyle w:val="Subtitle"/>
      </w:pPr>
      <w:r>
        <w:t>DATABASE DESIGN &amp; REFERENCE</w:t>
      </w:r>
    </w:p>
    <w:p w14:paraId="7B9A3938" w14:textId="77777777" w:rsidR="00F20D3E" w:rsidRDefault="00210D1E">
      <w:pPr>
        <w:pStyle w:val="Title"/>
      </w:pPr>
      <w:r>
        <w:t>SmartFleet</w:t>
      </w:r>
    </w:p>
    <w:p w14:paraId="669218CB" w14:textId="77777777" w:rsidR="00F20D3E" w:rsidRDefault="00210D1E">
      <w:r>
        <w:t>Schema V1  |  PostgreSQL  |  October 2026</w:t>
      </w:r>
    </w:p>
    <w:p w14:paraId="0DCE22E7" w14:textId="77777777" w:rsidR="00F20D3E" w:rsidRDefault="00210D1E">
      <w:r>
        <w:t>System architecture, entity relationships, operational rules and developer guide</w:t>
      </w:r>
    </w:p>
    <w:p w14:paraId="381DB4C3" w14:textId="77777777" w:rsidR="00F20D3E" w:rsidRDefault="00210D1E">
      <w:r>
        <w:t xml:space="preserve">Source of truth: SQL migrations 001–022 supplied with this project. Validation </w:t>
      </w:r>
      <w:r>
        <w:t>evidence: manual integrity checks and corrected automated suite (18 PASS, 0 FAIL), run by the project owner.</w:t>
      </w:r>
    </w:p>
    <w:p w14:paraId="66AC6332" w14:textId="77777777" w:rsidR="00F20D3E" w:rsidRDefault="00210D1E">
      <w:pPr>
        <w:pStyle w:val="Heading1"/>
      </w:pPr>
      <w:r>
        <w:t>At a glance</w:t>
      </w:r>
    </w:p>
    <w:tbl>
      <w:tblPr>
        <w:tblStyle w:val="LightShading-Accent1"/>
        <w:tblW w:w="0" w:type="auto"/>
        <w:tblLook w:val="04A0" w:firstRow="1" w:lastRow="0" w:firstColumn="1" w:lastColumn="0" w:noHBand="0" w:noVBand="1"/>
      </w:tblPr>
      <w:tblGrid>
        <w:gridCol w:w="3283"/>
        <w:gridCol w:w="3283"/>
        <w:gridCol w:w="3283"/>
      </w:tblGrid>
      <w:tr w:rsidR="00F20D3E" w14:paraId="184958B0"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7E666481" w14:textId="77777777" w:rsidR="00F20D3E" w:rsidRDefault="00210D1E">
            <w:r>
              <w:t>28 tables</w:t>
            </w:r>
          </w:p>
        </w:tc>
        <w:tc>
          <w:tcPr>
            <w:tcW w:w="3283" w:type="dxa"/>
          </w:tcPr>
          <w:p w14:paraId="392AA5EB" w14:textId="77777777" w:rsidR="00F20D3E" w:rsidRDefault="00210D1E">
            <w:pPr>
              <w:cnfStyle w:val="100000000000" w:firstRow="1" w:lastRow="0" w:firstColumn="0" w:lastColumn="0" w:oddVBand="0" w:evenVBand="0" w:oddHBand="0" w:evenHBand="0" w:firstRowFirstColumn="0" w:firstRowLastColumn="0" w:lastRowFirstColumn="0" w:lastRowLastColumn="0"/>
            </w:pPr>
            <w:r>
              <w:t>40 documented FK links*</w:t>
            </w:r>
          </w:p>
        </w:tc>
        <w:tc>
          <w:tcPr>
            <w:tcW w:w="3283" w:type="dxa"/>
          </w:tcPr>
          <w:p w14:paraId="342C085B" w14:textId="77777777" w:rsidR="00F20D3E" w:rsidRDefault="00210D1E">
            <w:pPr>
              <w:cnfStyle w:val="100000000000" w:firstRow="1" w:lastRow="0" w:firstColumn="0" w:lastColumn="0" w:oddVBand="0" w:evenVBand="0" w:oddHBand="0" w:evenHBand="0" w:firstRowFirstColumn="0" w:firstRowLastColumn="0" w:lastRowFirstColumn="0" w:lastRowLastColumn="0"/>
            </w:pPr>
            <w:r>
              <w:t>22 schema migrations</w:t>
            </w:r>
          </w:p>
        </w:tc>
      </w:tr>
    </w:tbl>
    <w:p w14:paraId="50DC124E" w14:textId="77777777" w:rsidR="00F20D3E" w:rsidRDefault="00210D1E">
      <w:r>
        <w:t>* Includes the transfer_id relationship introduced in migration 022; relationsh</w:t>
      </w:r>
      <w:r>
        <w:t>ip count is extracted from SQL source and may omit programmatic/deferred link checks.</w:t>
      </w:r>
    </w:p>
    <w:p w14:paraId="25B72749" w14:textId="77777777" w:rsidR="00F20D3E" w:rsidRDefault="00210D1E">
      <w:pPr>
        <w:pStyle w:val="Heading1"/>
      </w:pPr>
      <w:r>
        <w:t>1. The database in plain English</w:t>
      </w:r>
    </w:p>
    <w:p w14:paraId="7E6AD30A" w14:textId="77777777" w:rsidR="00F20D3E" w:rsidRDefault="00210D1E">
      <w:r>
        <w:t>SmartFleet is a digital record book for a small bus transport business. It stores which buses and drivers the business has, who was assig</w:t>
      </w:r>
      <w:r>
        <w:t>ned to a bus and when, how much cash the owner received, what the business spent, and what it owes or is owed. The money records connect back to specific events: for example, a bus cashing collection must agree with the cash received in the account; a driv</w:t>
      </w:r>
      <w:r>
        <w:t>er salary payment must agree with the ledger and any advances recovered; and a bank transfer must account for both sides and its fee. PostgreSQL holds these records in linked tables and checks the important rules automatically, reducing the risk of missing</w:t>
      </w:r>
      <w:r>
        <w:t>, duplicated or contradictory financial entries. The first application is a Streamlit web interface, but the database is designed to remain usable if the interface later changes to FastAPI and React.</w:t>
      </w:r>
    </w:p>
    <w:p w14:paraId="632F1753" w14:textId="77777777" w:rsidR="00F20D3E" w:rsidRDefault="00210D1E">
      <w:pPr>
        <w:pStyle w:val="Heading2"/>
      </w:pPr>
      <w:r>
        <w:t>How to read the diagrams</w:t>
      </w:r>
    </w:p>
    <w:p w14:paraId="209EAC30" w14:textId="77777777" w:rsidR="00F20D3E" w:rsidRDefault="00210D1E">
      <w:r>
        <w:t>Each rectangle is a database ta</w:t>
      </w:r>
      <w:r>
        <w:t>ble. Arrows point from the table holding the foreign key to the referenced table. Labels on arrows identify the referencing column. Diagrams are grouped to stay legible on a standard printed page; certain shared tables are repeated for context. Some relati</w:t>
      </w:r>
      <w:r>
        <w:t>onships are enforced by integrity triggers rather than ordinary foreign keys, and are described in the rules section.</w:t>
      </w:r>
    </w:p>
    <w:p w14:paraId="02406989" w14:textId="77777777" w:rsidR="00F20D3E" w:rsidRDefault="00210D1E">
      <w:pPr>
        <w:pStyle w:val="Heading1"/>
      </w:pPr>
      <w:r>
        <w:lastRenderedPageBreak/>
        <w:t>2. Architecture and relationship diagrams</w:t>
      </w:r>
    </w:p>
    <w:p w14:paraId="7C1D53CE" w14:textId="77777777" w:rsidR="00F20D3E" w:rsidRDefault="00210D1E">
      <w:pPr>
        <w:pStyle w:val="Heading2"/>
      </w:pPr>
      <w:r>
        <w:t>Fleet &amp; people</w:t>
      </w:r>
    </w:p>
    <w:p w14:paraId="0C24F808" w14:textId="77777777" w:rsidR="00F20D3E" w:rsidRDefault="00210D1E">
      <w:r>
        <w:rPr>
          <w:noProof/>
        </w:rPr>
        <w:drawing>
          <wp:inline distT="0" distB="0" distL="0" distR="0" wp14:anchorId="66049F05" wp14:editId="5A5581D2">
            <wp:extent cx="6172200" cy="3036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eet_and_people.png"/>
                    <pic:cNvPicPr/>
                  </pic:nvPicPr>
                  <pic:blipFill>
                    <a:blip r:embed="rId8"/>
                    <a:stretch>
                      <a:fillRect/>
                    </a:stretch>
                  </pic:blipFill>
                  <pic:spPr>
                    <a:xfrm>
                      <a:off x="0" y="0"/>
                      <a:ext cx="6172200" cy="3036753"/>
                    </a:xfrm>
                    <a:prstGeom prst="rect">
                      <a:avLst/>
                    </a:prstGeom>
                  </pic:spPr>
                </pic:pic>
              </a:graphicData>
            </a:graphic>
          </wp:inline>
        </w:drawing>
      </w:r>
    </w:p>
    <w:p w14:paraId="014C0E92" w14:textId="77777777" w:rsidR="00F20D3E" w:rsidRDefault="00210D1E">
      <w:pPr>
        <w:pStyle w:val="Caption"/>
      </w:pPr>
      <w:r>
        <w:t>Relationship diagram — Fleet &amp; people</w:t>
      </w:r>
    </w:p>
    <w:p w14:paraId="5DD7AB56" w14:textId="77777777" w:rsidR="00F20D3E" w:rsidRDefault="00210D1E">
      <w:pPr>
        <w:pStyle w:val="Heading2"/>
      </w:pPr>
      <w:r>
        <w:t>Money &amp; liabilities</w:t>
      </w:r>
    </w:p>
    <w:p w14:paraId="35D4FA34" w14:textId="77777777" w:rsidR="00F20D3E" w:rsidRDefault="00210D1E">
      <w:r>
        <w:rPr>
          <w:noProof/>
        </w:rPr>
        <w:drawing>
          <wp:inline distT="0" distB="0" distL="0" distR="0" wp14:anchorId="1D622A8F" wp14:editId="5A077E8C">
            <wp:extent cx="6172200" cy="26352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ey_and_liabilities.png"/>
                    <pic:cNvPicPr/>
                  </pic:nvPicPr>
                  <pic:blipFill>
                    <a:blip r:embed="rId9"/>
                    <a:stretch>
                      <a:fillRect/>
                    </a:stretch>
                  </pic:blipFill>
                  <pic:spPr>
                    <a:xfrm>
                      <a:off x="0" y="0"/>
                      <a:ext cx="6172200" cy="2635253"/>
                    </a:xfrm>
                    <a:prstGeom prst="rect">
                      <a:avLst/>
                    </a:prstGeom>
                  </pic:spPr>
                </pic:pic>
              </a:graphicData>
            </a:graphic>
          </wp:inline>
        </w:drawing>
      </w:r>
    </w:p>
    <w:p w14:paraId="468F7AC7" w14:textId="77777777" w:rsidR="00F20D3E" w:rsidRDefault="00210D1E">
      <w:pPr>
        <w:pStyle w:val="Caption"/>
      </w:pPr>
      <w:r>
        <w:t>Relationship diagra</w:t>
      </w:r>
      <w:r>
        <w:t>m — Money &amp; liabilities</w:t>
      </w:r>
    </w:p>
    <w:p w14:paraId="0965EEA0" w14:textId="77777777" w:rsidR="00F20D3E" w:rsidRDefault="00210D1E">
      <w:pPr>
        <w:pStyle w:val="Heading2"/>
      </w:pPr>
      <w:r>
        <w:lastRenderedPageBreak/>
        <w:t>Revenue &amp; remittances</w:t>
      </w:r>
    </w:p>
    <w:p w14:paraId="26802ACC" w14:textId="77777777" w:rsidR="00F20D3E" w:rsidRDefault="00210D1E">
      <w:r>
        <w:rPr>
          <w:noProof/>
        </w:rPr>
        <w:drawing>
          <wp:inline distT="0" distB="0" distL="0" distR="0" wp14:anchorId="6C8EAF73" wp14:editId="38EDD2E0">
            <wp:extent cx="6172200" cy="3140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and_remittances.png"/>
                    <pic:cNvPicPr/>
                  </pic:nvPicPr>
                  <pic:blipFill>
                    <a:blip r:embed="rId10"/>
                    <a:stretch>
                      <a:fillRect/>
                    </a:stretch>
                  </pic:blipFill>
                  <pic:spPr>
                    <a:xfrm>
                      <a:off x="0" y="0"/>
                      <a:ext cx="6172200" cy="3140826"/>
                    </a:xfrm>
                    <a:prstGeom prst="rect">
                      <a:avLst/>
                    </a:prstGeom>
                  </pic:spPr>
                </pic:pic>
              </a:graphicData>
            </a:graphic>
          </wp:inline>
        </w:drawing>
      </w:r>
    </w:p>
    <w:p w14:paraId="1DF69034" w14:textId="77777777" w:rsidR="00F20D3E" w:rsidRDefault="00210D1E">
      <w:pPr>
        <w:pStyle w:val="Caption"/>
      </w:pPr>
      <w:r>
        <w:t>Relationship diagram — Revenue &amp; remittances</w:t>
      </w:r>
    </w:p>
    <w:p w14:paraId="1706E84B" w14:textId="77777777" w:rsidR="00F20D3E" w:rsidRDefault="00210D1E">
      <w:pPr>
        <w:pStyle w:val="Heading2"/>
      </w:pPr>
      <w:r>
        <w:t>Drivers &amp; payroll</w:t>
      </w:r>
    </w:p>
    <w:p w14:paraId="7F0A5112" w14:textId="77777777" w:rsidR="00F20D3E" w:rsidRDefault="00210D1E">
      <w:r>
        <w:rPr>
          <w:noProof/>
        </w:rPr>
        <w:drawing>
          <wp:inline distT="0" distB="0" distL="0" distR="0" wp14:anchorId="16BFBE35" wp14:editId="54F0C122">
            <wp:extent cx="6172200" cy="39419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s_and_payroll.png"/>
                    <pic:cNvPicPr/>
                  </pic:nvPicPr>
                  <pic:blipFill>
                    <a:blip r:embed="rId11"/>
                    <a:stretch>
                      <a:fillRect/>
                    </a:stretch>
                  </pic:blipFill>
                  <pic:spPr>
                    <a:xfrm>
                      <a:off x="0" y="0"/>
                      <a:ext cx="6172200" cy="3941909"/>
                    </a:xfrm>
                    <a:prstGeom prst="rect">
                      <a:avLst/>
                    </a:prstGeom>
                  </pic:spPr>
                </pic:pic>
              </a:graphicData>
            </a:graphic>
          </wp:inline>
        </w:drawing>
      </w:r>
    </w:p>
    <w:p w14:paraId="49D518D9" w14:textId="77777777" w:rsidR="00F20D3E" w:rsidRDefault="00210D1E">
      <w:pPr>
        <w:pStyle w:val="Caption"/>
      </w:pPr>
      <w:r>
        <w:t>Relationship diagram — Drivers &amp; payroll</w:t>
      </w:r>
    </w:p>
    <w:p w14:paraId="0F2719AC" w14:textId="77777777" w:rsidR="00F20D3E" w:rsidRDefault="00210D1E">
      <w:pPr>
        <w:pStyle w:val="Heading2"/>
      </w:pPr>
      <w:r>
        <w:lastRenderedPageBreak/>
        <w:t>Maintenance &amp; reminders</w:t>
      </w:r>
    </w:p>
    <w:p w14:paraId="6A1090FB" w14:textId="77777777" w:rsidR="00F20D3E" w:rsidRDefault="00210D1E">
      <w:r>
        <w:rPr>
          <w:noProof/>
        </w:rPr>
        <w:drawing>
          <wp:inline distT="0" distB="0" distL="0" distR="0" wp14:anchorId="332E12F0" wp14:editId="09995603">
            <wp:extent cx="6172200" cy="44831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enance_and_reminders.png"/>
                    <pic:cNvPicPr/>
                  </pic:nvPicPr>
                  <pic:blipFill>
                    <a:blip r:embed="rId12"/>
                    <a:stretch>
                      <a:fillRect/>
                    </a:stretch>
                  </pic:blipFill>
                  <pic:spPr>
                    <a:xfrm>
                      <a:off x="0" y="0"/>
                      <a:ext cx="6172200" cy="4483186"/>
                    </a:xfrm>
                    <a:prstGeom prst="rect">
                      <a:avLst/>
                    </a:prstGeom>
                  </pic:spPr>
                </pic:pic>
              </a:graphicData>
            </a:graphic>
          </wp:inline>
        </w:drawing>
      </w:r>
    </w:p>
    <w:p w14:paraId="1896E18D" w14:textId="77777777" w:rsidR="00F20D3E" w:rsidRDefault="00210D1E">
      <w:pPr>
        <w:pStyle w:val="Caption"/>
      </w:pPr>
      <w:r>
        <w:t>Relationship diagram — Maintenance &amp; reminders</w:t>
      </w:r>
    </w:p>
    <w:p w14:paraId="6F579511" w14:textId="77777777" w:rsidR="00F20D3E" w:rsidRDefault="00210D1E">
      <w:pPr>
        <w:pStyle w:val="Heading1"/>
      </w:pPr>
      <w:r>
        <w:t>3. Table catalogue</w:t>
      </w:r>
    </w:p>
    <w:p w14:paraId="0DFEABE2" w14:textId="77777777" w:rsidR="00F20D3E" w:rsidRDefault="00210D1E">
      <w:r>
        <w:t xml:space="preserve">The </w:t>
      </w:r>
      <w:r>
        <w:t>definitions below list the original creation migration and column definitions, including defaults, generated values and nullable fields where available. Migration 022 adds additional enforcement, which is summarised in the integrity section. PK means prima</w:t>
      </w:r>
      <w:r>
        <w:t>ry key; FK means foreign key.</w:t>
      </w:r>
    </w:p>
    <w:p w14:paraId="7E14B691" w14:textId="77777777" w:rsidR="00F20D3E" w:rsidRDefault="00210D1E">
      <w:pPr>
        <w:pStyle w:val="Heading2"/>
      </w:pPr>
      <w:r>
        <w:t>Fleet &amp; people</w:t>
      </w:r>
    </w:p>
    <w:p w14:paraId="7BACE517" w14:textId="77777777" w:rsidR="00F20D3E" w:rsidRDefault="00210D1E">
      <w:pPr>
        <w:pStyle w:val="Heading3"/>
      </w:pPr>
      <w:r>
        <w:t>routes</w:t>
      </w:r>
    </w:p>
    <w:p w14:paraId="32DD8C7B" w14:textId="77777777" w:rsidR="00F20D3E" w:rsidRDefault="00210D1E">
      <w:r>
        <w:t>Introduced in 001 — 001_create_routes.sql</w:t>
      </w:r>
    </w:p>
    <w:tbl>
      <w:tblPr>
        <w:tblStyle w:val="LightShading-Accent1"/>
        <w:tblW w:w="0" w:type="auto"/>
        <w:tblLook w:val="04A0" w:firstRow="1" w:lastRow="0" w:firstColumn="1" w:lastColumn="0" w:noHBand="0" w:noVBand="1"/>
      </w:tblPr>
      <w:tblGrid>
        <w:gridCol w:w="4925"/>
        <w:gridCol w:w="4925"/>
      </w:tblGrid>
      <w:tr w:rsidR="00F20D3E" w14:paraId="759C10FB"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8631E86" w14:textId="77777777" w:rsidR="00F20D3E" w:rsidRDefault="00210D1E">
            <w:r>
              <w:t>Column</w:t>
            </w:r>
          </w:p>
        </w:tc>
        <w:tc>
          <w:tcPr>
            <w:tcW w:w="4925" w:type="dxa"/>
          </w:tcPr>
          <w:p w14:paraId="0D9704B3"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5FB4A4C4"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F4451BC" w14:textId="77777777" w:rsidR="00F20D3E" w:rsidRDefault="00210D1E">
            <w:r>
              <w:t>id</w:t>
            </w:r>
          </w:p>
        </w:tc>
        <w:tc>
          <w:tcPr>
            <w:tcW w:w="4925" w:type="dxa"/>
          </w:tcPr>
          <w:p w14:paraId="7B009081"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0FC1E60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021CF71" w14:textId="77777777" w:rsidR="00F20D3E" w:rsidRDefault="00210D1E">
            <w:r>
              <w:t>description</w:t>
            </w:r>
          </w:p>
        </w:tc>
        <w:tc>
          <w:tcPr>
            <w:tcW w:w="4925" w:type="dxa"/>
          </w:tcPr>
          <w:p w14:paraId="1C1FEC88"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747D3931"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CA1DB4E" w14:textId="77777777" w:rsidR="00F20D3E" w:rsidRDefault="00210D1E">
            <w:r>
              <w:t>active</w:t>
            </w:r>
          </w:p>
        </w:tc>
        <w:tc>
          <w:tcPr>
            <w:tcW w:w="4925" w:type="dxa"/>
          </w:tcPr>
          <w:p w14:paraId="08670D7D" w14:textId="77777777" w:rsidR="00F20D3E" w:rsidRDefault="00210D1E">
            <w:pPr>
              <w:cnfStyle w:val="000000100000" w:firstRow="0" w:lastRow="0" w:firstColumn="0" w:lastColumn="0" w:oddVBand="0" w:evenVBand="0" w:oddHBand="1" w:evenHBand="0" w:firstRowFirstColumn="0" w:firstRowLastColumn="0" w:lastRowFirstColumn="0" w:lastRowLastColumn="0"/>
            </w:pPr>
            <w:r>
              <w:t>BOOLEAN NOT NULL DEFAULT TRUE</w:t>
            </w:r>
          </w:p>
        </w:tc>
      </w:tr>
      <w:tr w:rsidR="00F20D3E" w14:paraId="61C099BE"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3080344" w14:textId="77777777" w:rsidR="00F20D3E" w:rsidRDefault="00210D1E">
            <w:r>
              <w:t>created_at</w:t>
            </w:r>
          </w:p>
        </w:tc>
        <w:tc>
          <w:tcPr>
            <w:tcW w:w="4925" w:type="dxa"/>
          </w:tcPr>
          <w:p w14:paraId="657201EC"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r w:rsidR="00F20D3E" w14:paraId="2E2E94E6"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4D70B28" w14:textId="77777777" w:rsidR="00F20D3E" w:rsidRDefault="00210D1E">
            <w:r>
              <w:t>updated_at</w:t>
            </w:r>
          </w:p>
        </w:tc>
        <w:tc>
          <w:tcPr>
            <w:tcW w:w="4925" w:type="dxa"/>
          </w:tcPr>
          <w:p w14:paraId="38D3BE0C"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4C12FA6B" w14:textId="77777777" w:rsidR="00F20D3E" w:rsidRDefault="00210D1E">
      <w:r>
        <w:t>Relationships: No outgoing foreign keys in source definition.</w:t>
      </w:r>
    </w:p>
    <w:p w14:paraId="0F1DC3ED" w14:textId="77777777" w:rsidR="00F20D3E" w:rsidRDefault="00210D1E">
      <w:pPr>
        <w:pStyle w:val="Heading3"/>
      </w:pPr>
      <w:r>
        <w:lastRenderedPageBreak/>
        <w:t>buses</w:t>
      </w:r>
    </w:p>
    <w:p w14:paraId="03F2018A" w14:textId="77777777" w:rsidR="00F20D3E" w:rsidRDefault="00210D1E">
      <w:r>
        <w:t>Introduced in 002 — 002_create_buses.sql</w:t>
      </w:r>
    </w:p>
    <w:tbl>
      <w:tblPr>
        <w:tblStyle w:val="LightShading-Accent1"/>
        <w:tblW w:w="0" w:type="auto"/>
        <w:tblLook w:val="04A0" w:firstRow="1" w:lastRow="0" w:firstColumn="1" w:lastColumn="0" w:noHBand="0" w:noVBand="1"/>
      </w:tblPr>
      <w:tblGrid>
        <w:gridCol w:w="4925"/>
        <w:gridCol w:w="4925"/>
      </w:tblGrid>
      <w:tr w:rsidR="00F20D3E" w14:paraId="2E94D944"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631C593" w14:textId="77777777" w:rsidR="00F20D3E" w:rsidRDefault="00210D1E">
            <w:r>
              <w:t>Column</w:t>
            </w:r>
          </w:p>
        </w:tc>
        <w:tc>
          <w:tcPr>
            <w:tcW w:w="4925" w:type="dxa"/>
          </w:tcPr>
          <w:p w14:paraId="6E758C50" w14:textId="77777777" w:rsidR="00F20D3E" w:rsidRDefault="00210D1E">
            <w:pPr>
              <w:cnfStyle w:val="100000000000" w:firstRow="1" w:lastRow="0" w:firstColumn="0" w:lastColumn="0" w:oddVBand="0" w:evenVBand="0" w:oddHBand="0" w:evenHBand="0" w:firstRowFirstColumn="0" w:firstRowLastColumn="0" w:lastRowFirstColumn="0" w:lastRowLastColumn="0"/>
            </w:pPr>
            <w:r>
              <w:t xml:space="preserve">Definition (from </w:t>
            </w:r>
            <w:r>
              <w:t>CREATE TABLE)</w:t>
            </w:r>
          </w:p>
        </w:tc>
      </w:tr>
      <w:tr w:rsidR="00F20D3E" w14:paraId="3A2503D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F5FD774" w14:textId="77777777" w:rsidR="00F20D3E" w:rsidRDefault="00210D1E">
            <w:r>
              <w:t>id</w:t>
            </w:r>
          </w:p>
        </w:tc>
        <w:tc>
          <w:tcPr>
            <w:tcW w:w="4925" w:type="dxa"/>
          </w:tcPr>
          <w:p w14:paraId="3AD93723"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019DC2CC"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9105B6B" w14:textId="77777777" w:rsidR="00F20D3E" w:rsidRDefault="00210D1E">
            <w:r>
              <w:t>route_id</w:t>
            </w:r>
          </w:p>
        </w:tc>
        <w:tc>
          <w:tcPr>
            <w:tcW w:w="4925" w:type="dxa"/>
          </w:tcPr>
          <w:p w14:paraId="438FE054"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5315BC2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C46BC24" w14:textId="77777777" w:rsidR="00F20D3E" w:rsidRDefault="00210D1E">
            <w:r>
              <w:t>date_acquired</w:t>
            </w:r>
          </w:p>
        </w:tc>
        <w:tc>
          <w:tcPr>
            <w:tcW w:w="4925" w:type="dxa"/>
          </w:tcPr>
          <w:p w14:paraId="60AC751D"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w:t>
            </w:r>
          </w:p>
        </w:tc>
      </w:tr>
      <w:tr w:rsidR="00F20D3E" w14:paraId="3C86C13F"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3E0FC64" w14:textId="77777777" w:rsidR="00F20D3E" w:rsidRDefault="00210D1E">
            <w:r>
              <w:t>notes</w:t>
            </w:r>
          </w:p>
        </w:tc>
        <w:tc>
          <w:tcPr>
            <w:tcW w:w="4925" w:type="dxa"/>
          </w:tcPr>
          <w:p w14:paraId="693F4D56"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3DC8E039"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8B06209" w14:textId="77777777" w:rsidR="00F20D3E" w:rsidRDefault="00210D1E">
            <w:r>
              <w:t>created_at</w:t>
            </w:r>
          </w:p>
        </w:tc>
        <w:tc>
          <w:tcPr>
            <w:tcW w:w="4925" w:type="dxa"/>
          </w:tcPr>
          <w:p w14:paraId="41ADA612"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r w:rsidR="00F20D3E" w14:paraId="00E8B751"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E4EC2D2" w14:textId="77777777" w:rsidR="00F20D3E" w:rsidRDefault="00210D1E">
            <w:r>
              <w:t>updated_at</w:t>
            </w:r>
          </w:p>
        </w:tc>
        <w:tc>
          <w:tcPr>
            <w:tcW w:w="4925" w:type="dxa"/>
          </w:tcPr>
          <w:p w14:paraId="0E94E382"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7ACD3DAB" w14:textId="77777777" w:rsidR="00F20D3E" w:rsidRDefault="00210D1E">
      <w:r>
        <w:t>Relationships: route_id → routes.id</w:t>
      </w:r>
    </w:p>
    <w:p w14:paraId="2EC3BF83" w14:textId="77777777" w:rsidR="00F20D3E" w:rsidRDefault="00210D1E">
      <w:pPr>
        <w:pStyle w:val="Heading3"/>
      </w:pPr>
      <w:r>
        <w:t>drivers</w:t>
      </w:r>
    </w:p>
    <w:p w14:paraId="2696C34F" w14:textId="77777777" w:rsidR="00F20D3E" w:rsidRDefault="00210D1E">
      <w:r>
        <w:t>Introduced in 003 — 003_create_drivers.sql</w:t>
      </w:r>
    </w:p>
    <w:tbl>
      <w:tblPr>
        <w:tblStyle w:val="LightShading-Accent1"/>
        <w:tblW w:w="0" w:type="auto"/>
        <w:tblLook w:val="04A0" w:firstRow="1" w:lastRow="0" w:firstColumn="1" w:lastColumn="0" w:noHBand="0" w:noVBand="1"/>
      </w:tblPr>
      <w:tblGrid>
        <w:gridCol w:w="4925"/>
        <w:gridCol w:w="4925"/>
      </w:tblGrid>
      <w:tr w:rsidR="00F20D3E" w14:paraId="47A61A59"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0CF6274" w14:textId="77777777" w:rsidR="00F20D3E" w:rsidRDefault="00210D1E">
            <w:r>
              <w:t>Column</w:t>
            </w:r>
          </w:p>
        </w:tc>
        <w:tc>
          <w:tcPr>
            <w:tcW w:w="4925" w:type="dxa"/>
          </w:tcPr>
          <w:p w14:paraId="2F00AAD3"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5050573A"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A4DA86D" w14:textId="77777777" w:rsidR="00F20D3E" w:rsidRDefault="00210D1E">
            <w:r>
              <w:t>id</w:t>
            </w:r>
          </w:p>
        </w:tc>
        <w:tc>
          <w:tcPr>
            <w:tcW w:w="4925" w:type="dxa"/>
          </w:tcPr>
          <w:p w14:paraId="204348E6"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30E6A61D"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52F2456" w14:textId="77777777" w:rsidR="00F20D3E" w:rsidRDefault="00210D1E">
            <w:r>
              <w:t>address</w:t>
            </w:r>
          </w:p>
        </w:tc>
        <w:tc>
          <w:tcPr>
            <w:tcW w:w="4925" w:type="dxa"/>
          </w:tcPr>
          <w:p w14:paraId="6C91D008"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36D3ACA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B7F6CE5" w14:textId="77777777" w:rsidR="00F20D3E" w:rsidRDefault="00210D1E">
            <w:r>
              <w:t>notes</w:t>
            </w:r>
          </w:p>
        </w:tc>
        <w:tc>
          <w:tcPr>
            <w:tcW w:w="4925" w:type="dxa"/>
          </w:tcPr>
          <w:p w14:paraId="0281562D"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1182D2A8"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19448C1" w14:textId="77777777" w:rsidR="00F20D3E" w:rsidRDefault="00210D1E">
            <w:r>
              <w:t>created_at</w:t>
            </w:r>
          </w:p>
        </w:tc>
        <w:tc>
          <w:tcPr>
            <w:tcW w:w="4925" w:type="dxa"/>
          </w:tcPr>
          <w:p w14:paraId="60B81823" w14:textId="77777777" w:rsidR="00F20D3E" w:rsidRDefault="00210D1E">
            <w:pPr>
              <w:cnfStyle w:val="000000000000" w:firstRow="0" w:lastRow="0" w:firstColumn="0" w:lastColumn="0" w:oddVBand="0" w:evenVBand="0" w:oddHBand="0" w:evenHBand="0" w:firstRowFirstColumn="0" w:firstRowLastColumn="0" w:lastRowFirstColumn="0" w:lastRowLastColumn="0"/>
            </w:pPr>
            <w:r>
              <w:t xml:space="preserve">TIMESTAMP NOT NULL DEFAULT </w:t>
            </w:r>
            <w:r>
              <w:t>CURRENT_TIMESTAMP</w:t>
            </w:r>
          </w:p>
        </w:tc>
      </w:tr>
      <w:tr w:rsidR="00F20D3E" w14:paraId="4A0D040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2D825A3" w14:textId="77777777" w:rsidR="00F20D3E" w:rsidRDefault="00210D1E">
            <w:r>
              <w:t>updated_at</w:t>
            </w:r>
          </w:p>
        </w:tc>
        <w:tc>
          <w:tcPr>
            <w:tcW w:w="4925" w:type="dxa"/>
          </w:tcPr>
          <w:p w14:paraId="1928B74F"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706142F5" w14:textId="77777777" w:rsidR="00F20D3E" w:rsidRDefault="00210D1E">
      <w:r>
        <w:t>Relationships: No outgoing foreign keys in source definition.</w:t>
      </w:r>
    </w:p>
    <w:p w14:paraId="5E52A1D8" w14:textId="77777777" w:rsidR="00F20D3E" w:rsidRDefault="00210D1E">
      <w:pPr>
        <w:pStyle w:val="Heading3"/>
      </w:pPr>
      <w:r>
        <w:t>driver_employments</w:t>
      </w:r>
    </w:p>
    <w:p w14:paraId="2317CA97" w14:textId="77777777" w:rsidR="00F20D3E" w:rsidRDefault="00210D1E">
      <w:r>
        <w:t>Introduced in 004 — 004_create_driver_employments.sql</w:t>
      </w:r>
    </w:p>
    <w:tbl>
      <w:tblPr>
        <w:tblStyle w:val="LightShading-Accent1"/>
        <w:tblW w:w="0" w:type="auto"/>
        <w:tblLook w:val="04A0" w:firstRow="1" w:lastRow="0" w:firstColumn="1" w:lastColumn="0" w:noHBand="0" w:noVBand="1"/>
      </w:tblPr>
      <w:tblGrid>
        <w:gridCol w:w="4925"/>
        <w:gridCol w:w="4925"/>
      </w:tblGrid>
      <w:tr w:rsidR="00F20D3E" w14:paraId="580F77BA"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2C3C4A4" w14:textId="77777777" w:rsidR="00F20D3E" w:rsidRDefault="00210D1E">
            <w:r>
              <w:t>Column</w:t>
            </w:r>
          </w:p>
        </w:tc>
        <w:tc>
          <w:tcPr>
            <w:tcW w:w="4925" w:type="dxa"/>
          </w:tcPr>
          <w:p w14:paraId="0B5BB3DA"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0D8418D4"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47109FD" w14:textId="77777777" w:rsidR="00F20D3E" w:rsidRDefault="00210D1E">
            <w:r>
              <w:t>id</w:t>
            </w:r>
          </w:p>
        </w:tc>
        <w:tc>
          <w:tcPr>
            <w:tcW w:w="4925" w:type="dxa"/>
          </w:tcPr>
          <w:p w14:paraId="5F990C92" w14:textId="77777777" w:rsidR="00F20D3E" w:rsidRDefault="00210D1E">
            <w:pPr>
              <w:cnfStyle w:val="000000100000" w:firstRow="0" w:lastRow="0" w:firstColumn="0" w:lastColumn="0" w:oddVBand="0" w:evenVBand="0" w:oddHBand="1" w:evenHBand="0" w:firstRowFirstColumn="0" w:firstRowLastColumn="0" w:lastRowFirstColumn="0" w:lastRowLastColumn="0"/>
            </w:pPr>
            <w:r>
              <w:t>INT</w:t>
            </w:r>
            <w:r>
              <w:t>EGER GENERATED ALWAYS AS IDENTITY PRIMARY KEY</w:t>
            </w:r>
          </w:p>
        </w:tc>
      </w:tr>
      <w:tr w:rsidR="00F20D3E" w14:paraId="08D49B45"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FB9440D" w14:textId="77777777" w:rsidR="00F20D3E" w:rsidRDefault="00210D1E">
            <w:r>
              <w:t>driver_id</w:t>
            </w:r>
          </w:p>
        </w:tc>
        <w:tc>
          <w:tcPr>
            <w:tcW w:w="4925" w:type="dxa"/>
          </w:tcPr>
          <w:p w14:paraId="217461B2"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7F50983B"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F5562FB" w14:textId="77777777" w:rsidR="00F20D3E" w:rsidRDefault="00210D1E">
            <w:r>
              <w:t>start_date</w:t>
            </w:r>
          </w:p>
        </w:tc>
        <w:tc>
          <w:tcPr>
            <w:tcW w:w="4925" w:type="dxa"/>
          </w:tcPr>
          <w:p w14:paraId="69C32ADF"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 NOT NULL</w:t>
            </w:r>
          </w:p>
        </w:tc>
      </w:tr>
      <w:tr w:rsidR="00F20D3E" w14:paraId="16F69CA5"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1ED0CDD" w14:textId="77777777" w:rsidR="00F20D3E" w:rsidRDefault="00210D1E">
            <w:r>
              <w:t>end_date</w:t>
            </w:r>
          </w:p>
        </w:tc>
        <w:tc>
          <w:tcPr>
            <w:tcW w:w="4925" w:type="dxa"/>
          </w:tcPr>
          <w:p w14:paraId="0E1356D3"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w:t>
            </w:r>
          </w:p>
        </w:tc>
      </w:tr>
      <w:tr w:rsidR="00F20D3E" w14:paraId="6793261B"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DE41E11" w14:textId="77777777" w:rsidR="00F20D3E" w:rsidRDefault="00210D1E">
            <w:r>
              <w:t>notes</w:t>
            </w:r>
          </w:p>
        </w:tc>
        <w:tc>
          <w:tcPr>
            <w:tcW w:w="4925" w:type="dxa"/>
          </w:tcPr>
          <w:p w14:paraId="03622787"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36B04543"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329BF44" w14:textId="77777777" w:rsidR="00F20D3E" w:rsidRDefault="00210D1E">
            <w:r>
              <w:t>created_at</w:t>
            </w:r>
          </w:p>
        </w:tc>
        <w:tc>
          <w:tcPr>
            <w:tcW w:w="4925" w:type="dxa"/>
          </w:tcPr>
          <w:p w14:paraId="439B44EE"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r w:rsidR="00F20D3E" w14:paraId="51A3B02F"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35DFD46" w14:textId="77777777" w:rsidR="00F20D3E" w:rsidRDefault="00210D1E">
            <w:r>
              <w:t>updated_at</w:t>
            </w:r>
          </w:p>
        </w:tc>
        <w:tc>
          <w:tcPr>
            <w:tcW w:w="4925" w:type="dxa"/>
          </w:tcPr>
          <w:p w14:paraId="67CA296A" w14:textId="77777777" w:rsidR="00F20D3E" w:rsidRDefault="00210D1E">
            <w:pPr>
              <w:cnfStyle w:val="000000100000" w:firstRow="0" w:lastRow="0" w:firstColumn="0" w:lastColumn="0" w:oddVBand="0" w:evenVBand="0" w:oddHBand="1" w:evenHBand="0" w:firstRowFirstColumn="0" w:firstRowLastColumn="0" w:lastRowFirstColumn="0" w:lastRowLastColumn="0"/>
            </w:pPr>
            <w:r>
              <w:t xml:space="preserve">TIMESTAMP NOT NULL DEFAULT </w:t>
            </w:r>
            <w:r>
              <w:t>CURRENT_TIMESTAMP</w:t>
            </w:r>
          </w:p>
        </w:tc>
      </w:tr>
    </w:tbl>
    <w:p w14:paraId="0FAACB67" w14:textId="77777777" w:rsidR="00F20D3E" w:rsidRDefault="00210D1E">
      <w:r>
        <w:t>Relationships: driver_id → drivers.id</w:t>
      </w:r>
    </w:p>
    <w:p w14:paraId="2649D71B" w14:textId="77777777" w:rsidR="00F20D3E" w:rsidRDefault="00210D1E">
      <w:pPr>
        <w:pStyle w:val="Heading3"/>
      </w:pPr>
      <w:r>
        <w:t>driver_assignments</w:t>
      </w:r>
    </w:p>
    <w:p w14:paraId="79CDF27C" w14:textId="77777777" w:rsidR="00F20D3E" w:rsidRDefault="00210D1E">
      <w:r>
        <w:t>Introduced in 005 — 005_create_driver_assignments.sql</w:t>
      </w:r>
    </w:p>
    <w:tbl>
      <w:tblPr>
        <w:tblStyle w:val="LightShading-Accent1"/>
        <w:tblW w:w="0" w:type="auto"/>
        <w:tblLook w:val="04A0" w:firstRow="1" w:lastRow="0" w:firstColumn="1" w:lastColumn="0" w:noHBand="0" w:noVBand="1"/>
      </w:tblPr>
      <w:tblGrid>
        <w:gridCol w:w="4925"/>
        <w:gridCol w:w="4925"/>
      </w:tblGrid>
      <w:tr w:rsidR="00F20D3E" w14:paraId="09329878"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CDC6A6B" w14:textId="77777777" w:rsidR="00F20D3E" w:rsidRDefault="00210D1E">
            <w:r>
              <w:t>Column</w:t>
            </w:r>
          </w:p>
        </w:tc>
        <w:tc>
          <w:tcPr>
            <w:tcW w:w="4925" w:type="dxa"/>
          </w:tcPr>
          <w:p w14:paraId="5EEB6FF3"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3B5142E9"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50FE93D" w14:textId="77777777" w:rsidR="00F20D3E" w:rsidRDefault="00210D1E">
            <w:r>
              <w:t>id</w:t>
            </w:r>
          </w:p>
        </w:tc>
        <w:tc>
          <w:tcPr>
            <w:tcW w:w="4925" w:type="dxa"/>
          </w:tcPr>
          <w:p w14:paraId="7E73CB75"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302A670D"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780C4C7" w14:textId="77777777" w:rsidR="00F20D3E" w:rsidRDefault="00210D1E">
            <w:r>
              <w:t>employment_id</w:t>
            </w:r>
          </w:p>
        </w:tc>
        <w:tc>
          <w:tcPr>
            <w:tcW w:w="4925" w:type="dxa"/>
          </w:tcPr>
          <w:p w14:paraId="6209E1DB"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014551F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5C0250D" w14:textId="77777777" w:rsidR="00F20D3E" w:rsidRDefault="00210D1E">
            <w:r>
              <w:t>bus_id</w:t>
            </w:r>
          </w:p>
        </w:tc>
        <w:tc>
          <w:tcPr>
            <w:tcW w:w="4925" w:type="dxa"/>
          </w:tcPr>
          <w:p w14:paraId="175A60EE"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w:t>
            </w:r>
          </w:p>
        </w:tc>
      </w:tr>
      <w:tr w:rsidR="00F20D3E" w14:paraId="3252A2E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B656F54" w14:textId="77777777" w:rsidR="00F20D3E" w:rsidRDefault="00210D1E">
            <w:r>
              <w:t>start_date</w:t>
            </w:r>
          </w:p>
        </w:tc>
        <w:tc>
          <w:tcPr>
            <w:tcW w:w="4925" w:type="dxa"/>
          </w:tcPr>
          <w:p w14:paraId="5D6CCF1E"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 NOT NULL</w:t>
            </w:r>
          </w:p>
        </w:tc>
      </w:tr>
      <w:tr w:rsidR="00F20D3E" w14:paraId="52D96CF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73FDB5F" w14:textId="77777777" w:rsidR="00F20D3E" w:rsidRDefault="00210D1E">
            <w:r>
              <w:t>end_date</w:t>
            </w:r>
          </w:p>
        </w:tc>
        <w:tc>
          <w:tcPr>
            <w:tcW w:w="4925" w:type="dxa"/>
          </w:tcPr>
          <w:p w14:paraId="57CF9D7B"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w:t>
            </w:r>
          </w:p>
        </w:tc>
      </w:tr>
      <w:tr w:rsidR="00F20D3E" w14:paraId="6CA92D81"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A356404" w14:textId="77777777" w:rsidR="00F20D3E" w:rsidRDefault="00210D1E">
            <w:r>
              <w:t>notes</w:t>
            </w:r>
          </w:p>
        </w:tc>
        <w:tc>
          <w:tcPr>
            <w:tcW w:w="4925" w:type="dxa"/>
          </w:tcPr>
          <w:p w14:paraId="6D4AE111"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612730D3"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1439018" w14:textId="77777777" w:rsidR="00F20D3E" w:rsidRDefault="00210D1E">
            <w:r>
              <w:t>created_at</w:t>
            </w:r>
          </w:p>
        </w:tc>
        <w:tc>
          <w:tcPr>
            <w:tcW w:w="4925" w:type="dxa"/>
          </w:tcPr>
          <w:p w14:paraId="07FBC7A8"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r w:rsidR="00F20D3E" w14:paraId="343EE389"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78902B8" w14:textId="77777777" w:rsidR="00F20D3E" w:rsidRDefault="00210D1E">
            <w:r>
              <w:lastRenderedPageBreak/>
              <w:t>updated_at</w:t>
            </w:r>
          </w:p>
        </w:tc>
        <w:tc>
          <w:tcPr>
            <w:tcW w:w="4925" w:type="dxa"/>
          </w:tcPr>
          <w:p w14:paraId="1E3A0E2F"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6BABDD07" w14:textId="77777777" w:rsidR="00F20D3E" w:rsidRDefault="00210D1E">
      <w:r>
        <w:t xml:space="preserve">Relationships: employment_id → </w:t>
      </w:r>
      <w:r>
        <w:t>driver_employments.id; bus_id → buses.id</w:t>
      </w:r>
    </w:p>
    <w:p w14:paraId="3B4B42B7" w14:textId="77777777" w:rsidR="00F20D3E" w:rsidRDefault="00210D1E">
      <w:pPr>
        <w:pStyle w:val="Heading2"/>
      </w:pPr>
      <w:r>
        <w:t>Money &amp; liabilities</w:t>
      </w:r>
    </w:p>
    <w:p w14:paraId="514B32FB" w14:textId="77777777" w:rsidR="00F20D3E" w:rsidRDefault="00210D1E">
      <w:pPr>
        <w:pStyle w:val="Heading3"/>
      </w:pPr>
      <w:r>
        <w:t>financial_accounts</w:t>
      </w:r>
    </w:p>
    <w:p w14:paraId="4CEFB27B" w14:textId="77777777" w:rsidR="00F20D3E" w:rsidRDefault="00210D1E">
      <w:r>
        <w:t>Introduced in 006 — 006_create_financial_accounts.sql</w:t>
      </w:r>
    </w:p>
    <w:tbl>
      <w:tblPr>
        <w:tblStyle w:val="LightShading-Accent1"/>
        <w:tblW w:w="0" w:type="auto"/>
        <w:tblLook w:val="04A0" w:firstRow="1" w:lastRow="0" w:firstColumn="1" w:lastColumn="0" w:noHBand="0" w:noVBand="1"/>
      </w:tblPr>
      <w:tblGrid>
        <w:gridCol w:w="4925"/>
        <w:gridCol w:w="4925"/>
      </w:tblGrid>
      <w:tr w:rsidR="00F20D3E" w14:paraId="0D0F0FF7"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29EF6B9" w14:textId="77777777" w:rsidR="00F20D3E" w:rsidRDefault="00210D1E">
            <w:r>
              <w:t>Column</w:t>
            </w:r>
          </w:p>
        </w:tc>
        <w:tc>
          <w:tcPr>
            <w:tcW w:w="4925" w:type="dxa"/>
          </w:tcPr>
          <w:p w14:paraId="476BC91C"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580F85D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5E43393" w14:textId="77777777" w:rsidR="00F20D3E" w:rsidRDefault="00210D1E">
            <w:r>
              <w:t>id</w:t>
            </w:r>
          </w:p>
        </w:tc>
        <w:tc>
          <w:tcPr>
            <w:tcW w:w="4925" w:type="dxa"/>
          </w:tcPr>
          <w:p w14:paraId="6E9B54C2"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0C177329"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668DA021" w14:textId="77777777" w:rsidR="00F20D3E" w:rsidRDefault="00210D1E">
            <w:r>
              <w:t>active</w:t>
            </w:r>
          </w:p>
        </w:tc>
        <w:tc>
          <w:tcPr>
            <w:tcW w:w="4925" w:type="dxa"/>
          </w:tcPr>
          <w:p w14:paraId="6244FFD5" w14:textId="77777777" w:rsidR="00F20D3E" w:rsidRDefault="00210D1E">
            <w:pPr>
              <w:cnfStyle w:val="000000000000" w:firstRow="0" w:lastRow="0" w:firstColumn="0" w:lastColumn="0" w:oddVBand="0" w:evenVBand="0" w:oddHBand="0" w:evenHBand="0" w:firstRowFirstColumn="0" w:firstRowLastColumn="0" w:lastRowFirstColumn="0" w:lastRowLastColumn="0"/>
            </w:pPr>
            <w:r>
              <w:t xml:space="preserve">BOOLEAN NOT NULL </w:t>
            </w:r>
            <w:r>
              <w:t>DEFAULT TRUE</w:t>
            </w:r>
          </w:p>
        </w:tc>
      </w:tr>
      <w:tr w:rsidR="00F20D3E" w14:paraId="43BBC25F"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AA9AB21" w14:textId="77777777" w:rsidR="00F20D3E" w:rsidRDefault="00210D1E">
            <w:r>
              <w:t>notes</w:t>
            </w:r>
          </w:p>
        </w:tc>
        <w:tc>
          <w:tcPr>
            <w:tcW w:w="4925" w:type="dxa"/>
          </w:tcPr>
          <w:p w14:paraId="5A171CE1"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59039C77"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51CA02A" w14:textId="77777777" w:rsidR="00F20D3E" w:rsidRDefault="00210D1E">
            <w:r>
              <w:t>created_at</w:t>
            </w:r>
          </w:p>
        </w:tc>
        <w:tc>
          <w:tcPr>
            <w:tcW w:w="4925" w:type="dxa"/>
          </w:tcPr>
          <w:p w14:paraId="06392315"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r w:rsidR="00F20D3E" w14:paraId="0644D5B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A967823" w14:textId="77777777" w:rsidR="00F20D3E" w:rsidRDefault="00210D1E">
            <w:r>
              <w:t>updated_at</w:t>
            </w:r>
          </w:p>
        </w:tc>
        <w:tc>
          <w:tcPr>
            <w:tcW w:w="4925" w:type="dxa"/>
          </w:tcPr>
          <w:p w14:paraId="798BE107"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19C86172" w14:textId="77777777" w:rsidR="00F20D3E" w:rsidRDefault="00210D1E">
      <w:r>
        <w:t>Relationships: No outgoing foreign keys in source definition.</w:t>
      </w:r>
    </w:p>
    <w:p w14:paraId="374F0537" w14:textId="77777777" w:rsidR="00F20D3E" w:rsidRDefault="00210D1E">
      <w:pPr>
        <w:pStyle w:val="Heading3"/>
      </w:pPr>
      <w:r>
        <w:t>financial_transactions</w:t>
      </w:r>
    </w:p>
    <w:p w14:paraId="6D87EEA9" w14:textId="77777777" w:rsidR="00F20D3E" w:rsidRDefault="00210D1E">
      <w:r>
        <w:t>Introduced in 007 — 007_create_</w:t>
      </w:r>
      <w:r>
        <w:t>financial_transactions.sql</w:t>
      </w:r>
    </w:p>
    <w:tbl>
      <w:tblPr>
        <w:tblStyle w:val="LightShading-Accent1"/>
        <w:tblW w:w="0" w:type="auto"/>
        <w:tblLook w:val="04A0" w:firstRow="1" w:lastRow="0" w:firstColumn="1" w:lastColumn="0" w:noHBand="0" w:noVBand="1"/>
      </w:tblPr>
      <w:tblGrid>
        <w:gridCol w:w="4925"/>
        <w:gridCol w:w="4925"/>
      </w:tblGrid>
      <w:tr w:rsidR="00F20D3E" w14:paraId="660F4784"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2DBC7E0" w14:textId="77777777" w:rsidR="00F20D3E" w:rsidRDefault="00210D1E">
            <w:r>
              <w:t>Column</w:t>
            </w:r>
          </w:p>
        </w:tc>
        <w:tc>
          <w:tcPr>
            <w:tcW w:w="4925" w:type="dxa"/>
          </w:tcPr>
          <w:p w14:paraId="148FA73B"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18AFF0CE"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3377EEC" w14:textId="77777777" w:rsidR="00F20D3E" w:rsidRDefault="00210D1E">
            <w:r>
              <w:t>id</w:t>
            </w:r>
          </w:p>
        </w:tc>
        <w:tc>
          <w:tcPr>
            <w:tcW w:w="4925" w:type="dxa"/>
          </w:tcPr>
          <w:p w14:paraId="330D1A1F"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2936004C"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0B5C4A3" w14:textId="77777777" w:rsidR="00F20D3E" w:rsidRDefault="00210D1E">
            <w:r>
              <w:t>account_id</w:t>
            </w:r>
          </w:p>
        </w:tc>
        <w:tc>
          <w:tcPr>
            <w:tcW w:w="4925" w:type="dxa"/>
          </w:tcPr>
          <w:p w14:paraId="484564BA"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1715B32B"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7B63D74" w14:textId="77777777" w:rsidR="00F20D3E" w:rsidRDefault="00210D1E">
            <w:r>
              <w:t>transaction_date</w:t>
            </w:r>
          </w:p>
        </w:tc>
        <w:tc>
          <w:tcPr>
            <w:tcW w:w="4925" w:type="dxa"/>
          </w:tcPr>
          <w:p w14:paraId="45603673"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 NOT NULL</w:t>
            </w:r>
          </w:p>
        </w:tc>
      </w:tr>
      <w:tr w:rsidR="00F20D3E" w14:paraId="1D5D4C79"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68746D9" w14:textId="77777777" w:rsidR="00F20D3E" w:rsidRDefault="00210D1E">
            <w:r>
              <w:t>description</w:t>
            </w:r>
          </w:p>
        </w:tc>
        <w:tc>
          <w:tcPr>
            <w:tcW w:w="4925" w:type="dxa"/>
          </w:tcPr>
          <w:p w14:paraId="7EB5BE95"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42084588"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F4B78A1" w14:textId="77777777" w:rsidR="00F20D3E" w:rsidRDefault="00210D1E">
            <w:r>
              <w:t>notes</w:t>
            </w:r>
          </w:p>
        </w:tc>
        <w:tc>
          <w:tcPr>
            <w:tcW w:w="4925" w:type="dxa"/>
          </w:tcPr>
          <w:p w14:paraId="2D5F7495"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2C4C93C9"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2603E3C" w14:textId="77777777" w:rsidR="00F20D3E" w:rsidRDefault="00210D1E">
            <w:r>
              <w:t>created_at</w:t>
            </w:r>
          </w:p>
        </w:tc>
        <w:tc>
          <w:tcPr>
            <w:tcW w:w="4925" w:type="dxa"/>
          </w:tcPr>
          <w:p w14:paraId="514056BE" w14:textId="77777777" w:rsidR="00F20D3E" w:rsidRDefault="00210D1E">
            <w:pPr>
              <w:cnfStyle w:val="000000000000" w:firstRow="0" w:lastRow="0" w:firstColumn="0" w:lastColumn="0" w:oddVBand="0" w:evenVBand="0" w:oddHBand="0" w:evenHBand="0" w:firstRowFirstColumn="0" w:firstRowLastColumn="0" w:lastRowFirstColumn="0" w:lastRowLastColumn="0"/>
            </w:pPr>
            <w:r>
              <w:t xml:space="preserve">TIMESTAMP NOT NULL DEFAULT </w:t>
            </w:r>
            <w:r>
              <w:t>CURRENT_TIMESTAMP</w:t>
            </w:r>
          </w:p>
        </w:tc>
      </w:tr>
      <w:tr w:rsidR="00F20D3E" w14:paraId="479FEFD3"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0CE5AEB" w14:textId="77777777" w:rsidR="00F20D3E" w:rsidRDefault="00210D1E">
            <w:r>
              <w:t>updated_at</w:t>
            </w:r>
          </w:p>
        </w:tc>
        <w:tc>
          <w:tcPr>
            <w:tcW w:w="4925" w:type="dxa"/>
          </w:tcPr>
          <w:p w14:paraId="57829521"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5DC04D83" w14:textId="77777777" w:rsidR="00F20D3E" w:rsidRDefault="00210D1E">
      <w:r>
        <w:t>Relationships: account_id → financial_accounts.id; transfer_id → transfers.id</w:t>
      </w:r>
    </w:p>
    <w:p w14:paraId="356A8EF4" w14:textId="77777777" w:rsidR="00F20D3E" w:rsidRDefault="00210D1E">
      <w:pPr>
        <w:pStyle w:val="Heading3"/>
      </w:pPr>
      <w:r>
        <w:t>transfers</w:t>
      </w:r>
    </w:p>
    <w:p w14:paraId="53FB03DA" w14:textId="77777777" w:rsidR="00F20D3E" w:rsidRDefault="00210D1E">
      <w:r>
        <w:t>Introduced in 008 — 008_create_transfers.sql</w:t>
      </w:r>
    </w:p>
    <w:tbl>
      <w:tblPr>
        <w:tblStyle w:val="LightShading-Accent1"/>
        <w:tblW w:w="0" w:type="auto"/>
        <w:tblLook w:val="04A0" w:firstRow="1" w:lastRow="0" w:firstColumn="1" w:lastColumn="0" w:noHBand="0" w:noVBand="1"/>
      </w:tblPr>
      <w:tblGrid>
        <w:gridCol w:w="4925"/>
        <w:gridCol w:w="4925"/>
      </w:tblGrid>
      <w:tr w:rsidR="00F20D3E" w14:paraId="503F6F20"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FCF9A89" w14:textId="77777777" w:rsidR="00F20D3E" w:rsidRDefault="00210D1E">
            <w:r>
              <w:t>Column</w:t>
            </w:r>
          </w:p>
        </w:tc>
        <w:tc>
          <w:tcPr>
            <w:tcW w:w="4925" w:type="dxa"/>
          </w:tcPr>
          <w:p w14:paraId="3A685987"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3646CB35"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C970BB9" w14:textId="77777777" w:rsidR="00F20D3E" w:rsidRDefault="00210D1E">
            <w:r>
              <w:t>id</w:t>
            </w:r>
          </w:p>
        </w:tc>
        <w:tc>
          <w:tcPr>
            <w:tcW w:w="4925" w:type="dxa"/>
          </w:tcPr>
          <w:p w14:paraId="39A97DAB"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w:t>
            </w:r>
            <w:r>
              <w:t>ER GENERATED ALWAYS AS IDENTITY PRIMARY KEY</w:t>
            </w:r>
          </w:p>
        </w:tc>
      </w:tr>
      <w:tr w:rsidR="00F20D3E" w14:paraId="4A228A21"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4EE9209" w14:textId="77777777" w:rsidR="00F20D3E" w:rsidRDefault="00210D1E">
            <w:r>
              <w:t>transfer_date</w:t>
            </w:r>
          </w:p>
        </w:tc>
        <w:tc>
          <w:tcPr>
            <w:tcW w:w="4925" w:type="dxa"/>
          </w:tcPr>
          <w:p w14:paraId="5F653EAE"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 NOT NULL</w:t>
            </w:r>
          </w:p>
        </w:tc>
      </w:tr>
      <w:tr w:rsidR="00F20D3E" w14:paraId="1A43214F"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A19E390" w14:textId="77777777" w:rsidR="00F20D3E" w:rsidRDefault="00210D1E">
            <w:r>
              <w:t>source_account_id</w:t>
            </w:r>
          </w:p>
        </w:tc>
        <w:tc>
          <w:tcPr>
            <w:tcW w:w="4925" w:type="dxa"/>
          </w:tcPr>
          <w:p w14:paraId="3E3BE168"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w:t>
            </w:r>
          </w:p>
        </w:tc>
      </w:tr>
      <w:tr w:rsidR="00F20D3E" w14:paraId="1D630417"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C6194F7" w14:textId="77777777" w:rsidR="00F20D3E" w:rsidRDefault="00210D1E">
            <w:r>
              <w:t>destination_account_id</w:t>
            </w:r>
          </w:p>
        </w:tc>
        <w:tc>
          <w:tcPr>
            <w:tcW w:w="4925" w:type="dxa"/>
          </w:tcPr>
          <w:p w14:paraId="669C8339"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w:t>
            </w:r>
          </w:p>
        </w:tc>
      </w:tr>
      <w:tr w:rsidR="00F20D3E" w14:paraId="1A013C8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AA0ACC9" w14:textId="77777777" w:rsidR="00F20D3E" w:rsidRDefault="00210D1E">
            <w:r>
              <w:t>fee_rule_id</w:t>
            </w:r>
          </w:p>
        </w:tc>
        <w:tc>
          <w:tcPr>
            <w:tcW w:w="4925" w:type="dxa"/>
          </w:tcPr>
          <w:p w14:paraId="01119156"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w:t>
            </w:r>
          </w:p>
        </w:tc>
      </w:tr>
      <w:tr w:rsidR="00F20D3E" w14:paraId="0ADE76EB"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C7BC7EF" w14:textId="77777777" w:rsidR="00F20D3E" w:rsidRDefault="00210D1E">
            <w:r>
              <w:t>notes</w:t>
            </w:r>
          </w:p>
        </w:tc>
        <w:tc>
          <w:tcPr>
            <w:tcW w:w="4925" w:type="dxa"/>
          </w:tcPr>
          <w:p w14:paraId="73B1E656"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1EDF61A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384CAA6" w14:textId="77777777" w:rsidR="00F20D3E" w:rsidRDefault="00210D1E">
            <w:r>
              <w:t>created_at</w:t>
            </w:r>
          </w:p>
        </w:tc>
        <w:tc>
          <w:tcPr>
            <w:tcW w:w="4925" w:type="dxa"/>
          </w:tcPr>
          <w:p w14:paraId="685EFB66"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r w:rsidR="00F20D3E" w14:paraId="58DD87BA"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AB134B4" w14:textId="77777777" w:rsidR="00F20D3E" w:rsidRDefault="00210D1E">
            <w:r>
              <w:t>updated_at</w:t>
            </w:r>
          </w:p>
        </w:tc>
        <w:tc>
          <w:tcPr>
            <w:tcW w:w="4925" w:type="dxa"/>
          </w:tcPr>
          <w:p w14:paraId="7B3FC7B6"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45ACD917" w14:textId="77777777" w:rsidR="00F20D3E" w:rsidRDefault="00210D1E">
      <w:r>
        <w:t>Relationships: source_account_id → financial_accounts.id; destination_account_id → financial_accounts.id; fee_rule_id → transfer_fee_rules.id</w:t>
      </w:r>
    </w:p>
    <w:p w14:paraId="13111E20" w14:textId="77777777" w:rsidR="00F20D3E" w:rsidRDefault="00210D1E">
      <w:pPr>
        <w:pStyle w:val="Heading3"/>
      </w:pPr>
      <w:r>
        <w:t>transfer_fee_rules</w:t>
      </w:r>
    </w:p>
    <w:p w14:paraId="12BD7224" w14:textId="77777777" w:rsidR="00F20D3E" w:rsidRDefault="00210D1E">
      <w:r>
        <w:t>Introduced in 008 — 008_create_transfers.sql</w:t>
      </w:r>
    </w:p>
    <w:tbl>
      <w:tblPr>
        <w:tblStyle w:val="LightShading-Accent1"/>
        <w:tblW w:w="0" w:type="auto"/>
        <w:tblLook w:val="04A0" w:firstRow="1" w:lastRow="0" w:firstColumn="1" w:lastColumn="0" w:noHBand="0" w:noVBand="1"/>
      </w:tblPr>
      <w:tblGrid>
        <w:gridCol w:w="4925"/>
        <w:gridCol w:w="4925"/>
      </w:tblGrid>
      <w:tr w:rsidR="00F20D3E" w14:paraId="75290863"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8D0919E" w14:textId="77777777" w:rsidR="00F20D3E" w:rsidRDefault="00210D1E">
            <w:r>
              <w:t>Column</w:t>
            </w:r>
          </w:p>
        </w:tc>
        <w:tc>
          <w:tcPr>
            <w:tcW w:w="4925" w:type="dxa"/>
          </w:tcPr>
          <w:p w14:paraId="446F1943"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49168288"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233B121" w14:textId="77777777" w:rsidR="00F20D3E" w:rsidRDefault="00210D1E">
            <w:r>
              <w:lastRenderedPageBreak/>
              <w:t>id</w:t>
            </w:r>
          </w:p>
        </w:tc>
        <w:tc>
          <w:tcPr>
            <w:tcW w:w="4925" w:type="dxa"/>
          </w:tcPr>
          <w:p w14:paraId="541F1FDF"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2443F49D"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F9A710C" w14:textId="77777777" w:rsidR="00F20D3E" w:rsidRDefault="00210D1E">
            <w:r>
              <w:t>active</w:t>
            </w:r>
          </w:p>
        </w:tc>
        <w:tc>
          <w:tcPr>
            <w:tcW w:w="4925" w:type="dxa"/>
          </w:tcPr>
          <w:p w14:paraId="62EFCACD" w14:textId="77777777" w:rsidR="00F20D3E" w:rsidRDefault="00210D1E">
            <w:pPr>
              <w:cnfStyle w:val="000000000000" w:firstRow="0" w:lastRow="0" w:firstColumn="0" w:lastColumn="0" w:oddVBand="0" w:evenVBand="0" w:oddHBand="0" w:evenHBand="0" w:firstRowFirstColumn="0" w:firstRowLastColumn="0" w:lastRowFirstColumn="0" w:lastRowLastColumn="0"/>
            </w:pPr>
            <w:r>
              <w:t>BOOLEAN NOT NULL DEFAULT TRUE</w:t>
            </w:r>
          </w:p>
        </w:tc>
      </w:tr>
      <w:tr w:rsidR="00F20D3E" w14:paraId="4D80C1F9"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E0BF237" w14:textId="77777777" w:rsidR="00F20D3E" w:rsidRDefault="00210D1E">
            <w:r>
              <w:t>notes</w:t>
            </w:r>
          </w:p>
        </w:tc>
        <w:tc>
          <w:tcPr>
            <w:tcW w:w="4925" w:type="dxa"/>
          </w:tcPr>
          <w:p w14:paraId="0B581741"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06D9E4AE"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F9E517C" w14:textId="77777777" w:rsidR="00F20D3E" w:rsidRDefault="00210D1E">
            <w:r>
              <w:t>created_at</w:t>
            </w:r>
          </w:p>
        </w:tc>
        <w:tc>
          <w:tcPr>
            <w:tcW w:w="4925" w:type="dxa"/>
          </w:tcPr>
          <w:p w14:paraId="57A8EEB1"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r w:rsidR="00F20D3E" w14:paraId="573B51B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0269BA8" w14:textId="77777777" w:rsidR="00F20D3E" w:rsidRDefault="00210D1E">
            <w:r>
              <w:t>updated_at</w:t>
            </w:r>
          </w:p>
        </w:tc>
        <w:tc>
          <w:tcPr>
            <w:tcW w:w="4925" w:type="dxa"/>
          </w:tcPr>
          <w:p w14:paraId="142E81EE"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19BAB38C" w14:textId="77777777" w:rsidR="00F20D3E" w:rsidRDefault="00210D1E">
      <w:r>
        <w:t>Relationships: No outgoing foreign keys in source definition.</w:t>
      </w:r>
    </w:p>
    <w:p w14:paraId="2A86C213" w14:textId="77777777" w:rsidR="00F20D3E" w:rsidRDefault="00210D1E">
      <w:pPr>
        <w:pStyle w:val="Heading3"/>
      </w:pPr>
      <w:r>
        <w:t>expense_categories</w:t>
      </w:r>
    </w:p>
    <w:p w14:paraId="0ED01FEF" w14:textId="77777777" w:rsidR="00F20D3E" w:rsidRDefault="00210D1E">
      <w:r>
        <w:t>Introduced in 010 — 010_create_expenses.sql</w:t>
      </w:r>
    </w:p>
    <w:tbl>
      <w:tblPr>
        <w:tblStyle w:val="LightShading-Accent1"/>
        <w:tblW w:w="0" w:type="auto"/>
        <w:tblLook w:val="04A0" w:firstRow="1" w:lastRow="0" w:firstColumn="1" w:lastColumn="0" w:noHBand="0" w:noVBand="1"/>
      </w:tblPr>
      <w:tblGrid>
        <w:gridCol w:w="4925"/>
        <w:gridCol w:w="4925"/>
      </w:tblGrid>
      <w:tr w:rsidR="00F20D3E" w14:paraId="57D2F8A3"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165BCCF" w14:textId="77777777" w:rsidR="00F20D3E" w:rsidRDefault="00210D1E">
            <w:r>
              <w:t>Column</w:t>
            </w:r>
          </w:p>
        </w:tc>
        <w:tc>
          <w:tcPr>
            <w:tcW w:w="4925" w:type="dxa"/>
          </w:tcPr>
          <w:p w14:paraId="170938C1"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325B6C64"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3996BB7" w14:textId="77777777" w:rsidR="00F20D3E" w:rsidRDefault="00210D1E">
            <w:r>
              <w:t>id</w:t>
            </w:r>
          </w:p>
        </w:tc>
        <w:tc>
          <w:tcPr>
            <w:tcW w:w="4925" w:type="dxa"/>
          </w:tcPr>
          <w:p w14:paraId="3FC637E7"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592D6827"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859F923" w14:textId="77777777" w:rsidR="00F20D3E" w:rsidRDefault="00210D1E">
            <w:r>
              <w:t>active</w:t>
            </w:r>
          </w:p>
        </w:tc>
        <w:tc>
          <w:tcPr>
            <w:tcW w:w="4925" w:type="dxa"/>
          </w:tcPr>
          <w:p w14:paraId="2EB7B87D" w14:textId="77777777" w:rsidR="00F20D3E" w:rsidRDefault="00210D1E">
            <w:pPr>
              <w:cnfStyle w:val="000000000000" w:firstRow="0" w:lastRow="0" w:firstColumn="0" w:lastColumn="0" w:oddVBand="0" w:evenVBand="0" w:oddHBand="0" w:evenHBand="0" w:firstRowFirstColumn="0" w:firstRowLastColumn="0" w:lastRowFirstColumn="0" w:lastRowLastColumn="0"/>
            </w:pPr>
            <w:r>
              <w:t xml:space="preserve">BOOLEAN NOT NULL DEFAULT </w:t>
            </w:r>
            <w:r>
              <w:t>TRUE</w:t>
            </w:r>
          </w:p>
        </w:tc>
      </w:tr>
      <w:tr w:rsidR="00F20D3E" w14:paraId="3CE51010"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E018AB7" w14:textId="77777777" w:rsidR="00F20D3E" w:rsidRDefault="00210D1E">
            <w:r>
              <w:t>notes</w:t>
            </w:r>
          </w:p>
        </w:tc>
        <w:tc>
          <w:tcPr>
            <w:tcW w:w="4925" w:type="dxa"/>
          </w:tcPr>
          <w:p w14:paraId="5C33738F"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5AC3A8FE"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AA60ADB" w14:textId="77777777" w:rsidR="00F20D3E" w:rsidRDefault="00210D1E">
            <w:r>
              <w:t>created_at</w:t>
            </w:r>
          </w:p>
        </w:tc>
        <w:tc>
          <w:tcPr>
            <w:tcW w:w="4925" w:type="dxa"/>
          </w:tcPr>
          <w:p w14:paraId="0EFB539F"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r w:rsidR="00F20D3E" w14:paraId="0D885C9A"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F36F4E3" w14:textId="77777777" w:rsidR="00F20D3E" w:rsidRDefault="00210D1E">
            <w:r>
              <w:t>updated_at</w:t>
            </w:r>
          </w:p>
        </w:tc>
        <w:tc>
          <w:tcPr>
            <w:tcW w:w="4925" w:type="dxa"/>
          </w:tcPr>
          <w:p w14:paraId="1A5D6F6D"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435535AB" w14:textId="77777777" w:rsidR="00F20D3E" w:rsidRDefault="00210D1E">
      <w:r>
        <w:t>Relationships: No outgoing foreign keys in source definition.</w:t>
      </w:r>
    </w:p>
    <w:p w14:paraId="36F8C407" w14:textId="77777777" w:rsidR="00F20D3E" w:rsidRDefault="00210D1E">
      <w:pPr>
        <w:pStyle w:val="Heading3"/>
      </w:pPr>
      <w:r>
        <w:t>expenses</w:t>
      </w:r>
    </w:p>
    <w:p w14:paraId="00851165" w14:textId="77777777" w:rsidR="00F20D3E" w:rsidRDefault="00210D1E">
      <w:r>
        <w:t>Introduced in 010 — 010_create_expenses.sql</w:t>
      </w:r>
    </w:p>
    <w:tbl>
      <w:tblPr>
        <w:tblStyle w:val="LightShading-Accent1"/>
        <w:tblW w:w="0" w:type="auto"/>
        <w:tblLook w:val="04A0" w:firstRow="1" w:lastRow="0" w:firstColumn="1" w:lastColumn="0" w:noHBand="0" w:noVBand="1"/>
      </w:tblPr>
      <w:tblGrid>
        <w:gridCol w:w="4925"/>
        <w:gridCol w:w="4925"/>
      </w:tblGrid>
      <w:tr w:rsidR="00F20D3E" w14:paraId="2063C2B0"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BF902CC" w14:textId="77777777" w:rsidR="00F20D3E" w:rsidRDefault="00210D1E">
            <w:r>
              <w:t>Column</w:t>
            </w:r>
          </w:p>
        </w:tc>
        <w:tc>
          <w:tcPr>
            <w:tcW w:w="4925" w:type="dxa"/>
          </w:tcPr>
          <w:p w14:paraId="6AECFAF0" w14:textId="77777777" w:rsidR="00F20D3E" w:rsidRDefault="00210D1E">
            <w:pPr>
              <w:cnfStyle w:val="100000000000" w:firstRow="1" w:lastRow="0" w:firstColumn="0" w:lastColumn="0" w:oddVBand="0" w:evenVBand="0" w:oddHBand="0" w:evenHBand="0" w:firstRowFirstColumn="0" w:firstRowLastColumn="0" w:lastRowFirstColumn="0" w:lastRowLastColumn="0"/>
            </w:pPr>
            <w:r>
              <w:t>De</w:t>
            </w:r>
            <w:r>
              <w:t>finition (from CREATE TABLE)</w:t>
            </w:r>
          </w:p>
        </w:tc>
      </w:tr>
      <w:tr w:rsidR="00F20D3E" w14:paraId="6AD77559"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E308E9D" w14:textId="77777777" w:rsidR="00F20D3E" w:rsidRDefault="00210D1E">
            <w:r>
              <w:t>id</w:t>
            </w:r>
          </w:p>
        </w:tc>
        <w:tc>
          <w:tcPr>
            <w:tcW w:w="4925" w:type="dxa"/>
          </w:tcPr>
          <w:p w14:paraId="17DBEB1D"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5698E6A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66BDD1EA" w14:textId="77777777" w:rsidR="00F20D3E" w:rsidRDefault="00210D1E">
            <w:r>
              <w:t>expense_date</w:t>
            </w:r>
          </w:p>
        </w:tc>
        <w:tc>
          <w:tcPr>
            <w:tcW w:w="4925" w:type="dxa"/>
          </w:tcPr>
          <w:p w14:paraId="1B2ADE25"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 NOT NULL</w:t>
            </w:r>
          </w:p>
        </w:tc>
      </w:tr>
      <w:tr w:rsidR="00F20D3E" w14:paraId="778D80DA"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2D4FA12" w14:textId="77777777" w:rsidR="00F20D3E" w:rsidRDefault="00210D1E">
            <w:r>
              <w:t>category_id</w:t>
            </w:r>
          </w:p>
        </w:tc>
        <w:tc>
          <w:tcPr>
            <w:tcW w:w="4925" w:type="dxa"/>
          </w:tcPr>
          <w:p w14:paraId="7F8A4BDE"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w:t>
            </w:r>
          </w:p>
        </w:tc>
      </w:tr>
      <w:tr w:rsidR="00F20D3E" w14:paraId="09FDE083"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A95191E" w14:textId="77777777" w:rsidR="00F20D3E" w:rsidRDefault="00210D1E">
            <w:r>
              <w:t>description</w:t>
            </w:r>
          </w:p>
        </w:tc>
        <w:tc>
          <w:tcPr>
            <w:tcW w:w="4925" w:type="dxa"/>
          </w:tcPr>
          <w:p w14:paraId="14F1595C"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 NOT NULL</w:t>
            </w:r>
          </w:p>
        </w:tc>
      </w:tr>
      <w:tr w:rsidR="00F20D3E" w14:paraId="1FD11CA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B9ABD01" w14:textId="77777777" w:rsidR="00F20D3E" w:rsidRDefault="00210D1E">
            <w:r>
              <w:t>bus_id</w:t>
            </w:r>
          </w:p>
        </w:tc>
        <w:tc>
          <w:tcPr>
            <w:tcW w:w="4925" w:type="dxa"/>
          </w:tcPr>
          <w:p w14:paraId="2A51D124"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w:t>
            </w:r>
          </w:p>
        </w:tc>
      </w:tr>
      <w:tr w:rsidR="00F20D3E" w14:paraId="7573C5D3"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444426D" w14:textId="77777777" w:rsidR="00F20D3E" w:rsidRDefault="00210D1E">
            <w:r>
              <w:t>financial_account_id</w:t>
            </w:r>
          </w:p>
        </w:tc>
        <w:tc>
          <w:tcPr>
            <w:tcW w:w="4925" w:type="dxa"/>
          </w:tcPr>
          <w:p w14:paraId="39B525B1"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w:t>
            </w:r>
          </w:p>
        </w:tc>
      </w:tr>
      <w:tr w:rsidR="00F20D3E" w14:paraId="3B8002A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5791746" w14:textId="77777777" w:rsidR="00F20D3E" w:rsidRDefault="00210D1E">
            <w:r>
              <w:t>financial_transaction_id</w:t>
            </w:r>
          </w:p>
        </w:tc>
        <w:tc>
          <w:tcPr>
            <w:tcW w:w="4925" w:type="dxa"/>
          </w:tcPr>
          <w:p w14:paraId="417EE0B9"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w:t>
            </w:r>
          </w:p>
        </w:tc>
      </w:tr>
      <w:tr w:rsidR="00F20D3E" w14:paraId="0673850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8F1CA22" w14:textId="77777777" w:rsidR="00F20D3E" w:rsidRDefault="00210D1E">
            <w:r>
              <w:t>notes</w:t>
            </w:r>
          </w:p>
        </w:tc>
        <w:tc>
          <w:tcPr>
            <w:tcW w:w="4925" w:type="dxa"/>
          </w:tcPr>
          <w:p w14:paraId="2EE4468E"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46E3A48B"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8C28C40" w14:textId="77777777" w:rsidR="00F20D3E" w:rsidRDefault="00210D1E">
            <w:r>
              <w:t>created_at</w:t>
            </w:r>
          </w:p>
        </w:tc>
        <w:tc>
          <w:tcPr>
            <w:tcW w:w="4925" w:type="dxa"/>
          </w:tcPr>
          <w:p w14:paraId="7A8B23A7"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r w:rsidR="00F20D3E" w14:paraId="2B47AE50"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262C5179" w14:textId="77777777" w:rsidR="00F20D3E" w:rsidRDefault="00210D1E">
            <w:r>
              <w:t>updated_at</w:t>
            </w:r>
          </w:p>
        </w:tc>
        <w:tc>
          <w:tcPr>
            <w:tcW w:w="4925" w:type="dxa"/>
          </w:tcPr>
          <w:p w14:paraId="0D3E54CB"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77F7003C" w14:textId="77777777" w:rsidR="00F20D3E" w:rsidRDefault="00210D1E">
      <w:r>
        <w:t xml:space="preserve">Relationships: category_id → expense_categories.id; bus_id → buses.id; </w:t>
      </w:r>
      <w:r>
        <w:t>financial_account_id → financial_accounts.id; financial_transaction_id → financial_transactions.id</w:t>
      </w:r>
    </w:p>
    <w:p w14:paraId="59D10172" w14:textId="77777777" w:rsidR="00F20D3E" w:rsidRDefault="00210D1E">
      <w:pPr>
        <w:pStyle w:val="Heading3"/>
      </w:pPr>
      <w:r>
        <w:t>expense_allocations</w:t>
      </w:r>
    </w:p>
    <w:p w14:paraId="423151CC" w14:textId="77777777" w:rsidR="00F20D3E" w:rsidRDefault="00210D1E">
      <w:r>
        <w:t>Introduced in 011 — 011_create_expense_allocations.sql</w:t>
      </w:r>
    </w:p>
    <w:tbl>
      <w:tblPr>
        <w:tblStyle w:val="LightShading-Accent1"/>
        <w:tblW w:w="0" w:type="auto"/>
        <w:tblLook w:val="04A0" w:firstRow="1" w:lastRow="0" w:firstColumn="1" w:lastColumn="0" w:noHBand="0" w:noVBand="1"/>
      </w:tblPr>
      <w:tblGrid>
        <w:gridCol w:w="4925"/>
        <w:gridCol w:w="4925"/>
      </w:tblGrid>
      <w:tr w:rsidR="00F20D3E" w14:paraId="7E58AFF2"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91BE1B6" w14:textId="77777777" w:rsidR="00F20D3E" w:rsidRDefault="00210D1E">
            <w:r>
              <w:t>Column</w:t>
            </w:r>
          </w:p>
        </w:tc>
        <w:tc>
          <w:tcPr>
            <w:tcW w:w="4925" w:type="dxa"/>
          </w:tcPr>
          <w:p w14:paraId="3DAF04D2"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31AEE5F8"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B62D7F1" w14:textId="77777777" w:rsidR="00F20D3E" w:rsidRDefault="00210D1E">
            <w:r>
              <w:t>id</w:t>
            </w:r>
          </w:p>
        </w:tc>
        <w:tc>
          <w:tcPr>
            <w:tcW w:w="4925" w:type="dxa"/>
          </w:tcPr>
          <w:p w14:paraId="0A030A4D"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w:t>
            </w:r>
            <w:r>
              <w:t>MARY KEY</w:t>
            </w:r>
          </w:p>
        </w:tc>
      </w:tr>
      <w:tr w:rsidR="00F20D3E" w14:paraId="1BE1B27D"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DB92533" w14:textId="77777777" w:rsidR="00F20D3E" w:rsidRDefault="00210D1E">
            <w:r>
              <w:t>expense_id</w:t>
            </w:r>
          </w:p>
        </w:tc>
        <w:tc>
          <w:tcPr>
            <w:tcW w:w="4925" w:type="dxa"/>
          </w:tcPr>
          <w:p w14:paraId="62D4E1A7"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2A4097EA"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C8931B0" w14:textId="77777777" w:rsidR="00F20D3E" w:rsidRDefault="00210D1E">
            <w:r>
              <w:t>bus_id</w:t>
            </w:r>
          </w:p>
        </w:tc>
        <w:tc>
          <w:tcPr>
            <w:tcW w:w="4925" w:type="dxa"/>
          </w:tcPr>
          <w:p w14:paraId="76440354"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w:t>
            </w:r>
          </w:p>
        </w:tc>
      </w:tr>
      <w:tr w:rsidR="00F20D3E" w14:paraId="40113530"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B10C327" w14:textId="77777777" w:rsidR="00F20D3E" w:rsidRDefault="00210D1E">
            <w:r>
              <w:t>notes</w:t>
            </w:r>
          </w:p>
        </w:tc>
        <w:tc>
          <w:tcPr>
            <w:tcW w:w="4925" w:type="dxa"/>
          </w:tcPr>
          <w:p w14:paraId="1D1B6C29"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514B125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F325989" w14:textId="77777777" w:rsidR="00F20D3E" w:rsidRDefault="00210D1E">
            <w:r>
              <w:t>created_at</w:t>
            </w:r>
          </w:p>
        </w:tc>
        <w:tc>
          <w:tcPr>
            <w:tcW w:w="4925" w:type="dxa"/>
          </w:tcPr>
          <w:p w14:paraId="79A1DA92"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480B84D2" w14:textId="77777777" w:rsidR="00F20D3E" w:rsidRDefault="00210D1E">
      <w:r>
        <w:t>Relationships: expense_id → expenses.id; bus_id → buses.id</w:t>
      </w:r>
    </w:p>
    <w:p w14:paraId="7CF357BC" w14:textId="77777777" w:rsidR="00F20D3E" w:rsidRDefault="00210D1E">
      <w:pPr>
        <w:pStyle w:val="Heading3"/>
      </w:pPr>
      <w:r>
        <w:t>owner_loans</w:t>
      </w:r>
    </w:p>
    <w:p w14:paraId="1E79B345" w14:textId="77777777" w:rsidR="00F20D3E" w:rsidRDefault="00210D1E">
      <w:r>
        <w:t xml:space="preserve">Introduced in 012 — </w:t>
      </w:r>
      <w:r>
        <w:t>012_create_owner_loans.sql</w:t>
      </w:r>
    </w:p>
    <w:tbl>
      <w:tblPr>
        <w:tblStyle w:val="LightShading-Accent1"/>
        <w:tblW w:w="0" w:type="auto"/>
        <w:tblLook w:val="04A0" w:firstRow="1" w:lastRow="0" w:firstColumn="1" w:lastColumn="0" w:noHBand="0" w:noVBand="1"/>
      </w:tblPr>
      <w:tblGrid>
        <w:gridCol w:w="4925"/>
        <w:gridCol w:w="4925"/>
      </w:tblGrid>
      <w:tr w:rsidR="00F20D3E" w14:paraId="74B3F43E"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DDF2E2A" w14:textId="77777777" w:rsidR="00F20D3E" w:rsidRDefault="00210D1E">
            <w:r>
              <w:lastRenderedPageBreak/>
              <w:t>Column</w:t>
            </w:r>
          </w:p>
        </w:tc>
        <w:tc>
          <w:tcPr>
            <w:tcW w:w="4925" w:type="dxa"/>
          </w:tcPr>
          <w:p w14:paraId="35FAE1C4"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35D8DCB1"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6ADD8C6" w14:textId="77777777" w:rsidR="00F20D3E" w:rsidRDefault="00210D1E">
            <w:r>
              <w:t>id</w:t>
            </w:r>
          </w:p>
        </w:tc>
        <w:tc>
          <w:tcPr>
            <w:tcW w:w="4925" w:type="dxa"/>
          </w:tcPr>
          <w:p w14:paraId="4661ED49"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6455AA59"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B973D9A" w14:textId="77777777" w:rsidR="00F20D3E" w:rsidRDefault="00210D1E">
            <w:r>
              <w:t>active</w:t>
            </w:r>
          </w:p>
        </w:tc>
        <w:tc>
          <w:tcPr>
            <w:tcW w:w="4925" w:type="dxa"/>
          </w:tcPr>
          <w:p w14:paraId="54232BD7" w14:textId="77777777" w:rsidR="00F20D3E" w:rsidRDefault="00210D1E">
            <w:pPr>
              <w:cnfStyle w:val="000000000000" w:firstRow="0" w:lastRow="0" w:firstColumn="0" w:lastColumn="0" w:oddVBand="0" w:evenVBand="0" w:oddHBand="0" w:evenHBand="0" w:firstRowFirstColumn="0" w:firstRowLastColumn="0" w:lastRowFirstColumn="0" w:lastRowLastColumn="0"/>
            </w:pPr>
            <w:r>
              <w:t>BOOLEAN NOT NULL DEFAULT TRUE</w:t>
            </w:r>
          </w:p>
        </w:tc>
      </w:tr>
      <w:tr w:rsidR="00F20D3E" w14:paraId="4B512E7C"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57510F7" w14:textId="77777777" w:rsidR="00F20D3E" w:rsidRDefault="00210D1E">
            <w:r>
              <w:t>notes</w:t>
            </w:r>
          </w:p>
        </w:tc>
        <w:tc>
          <w:tcPr>
            <w:tcW w:w="4925" w:type="dxa"/>
          </w:tcPr>
          <w:p w14:paraId="3718BE81"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0E8DE24A"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47119CD" w14:textId="77777777" w:rsidR="00F20D3E" w:rsidRDefault="00210D1E">
            <w:r>
              <w:t>created_at</w:t>
            </w:r>
          </w:p>
        </w:tc>
        <w:tc>
          <w:tcPr>
            <w:tcW w:w="4925" w:type="dxa"/>
          </w:tcPr>
          <w:p w14:paraId="01F77D48"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r w:rsidR="00F20D3E" w14:paraId="6ECF9973"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42EEE06" w14:textId="77777777" w:rsidR="00F20D3E" w:rsidRDefault="00210D1E">
            <w:r>
              <w:t>updated_at</w:t>
            </w:r>
          </w:p>
        </w:tc>
        <w:tc>
          <w:tcPr>
            <w:tcW w:w="4925" w:type="dxa"/>
          </w:tcPr>
          <w:p w14:paraId="476E556A" w14:textId="77777777" w:rsidR="00F20D3E" w:rsidRDefault="00210D1E">
            <w:pPr>
              <w:cnfStyle w:val="000000100000" w:firstRow="0" w:lastRow="0" w:firstColumn="0" w:lastColumn="0" w:oddVBand="0" w:evenVBand="0" w:oddHBand="1" w:evenHBand="0" w:firstRowFirstColumn="0" w:firstRowLastColumn="0" w:lastRowFirstColumn="0" w:lastRowLastColumn="0"/>
            </w:pPr>
            <w:r>
              <w:t xml:space="preserve">TIMESTAMP NOT </w:t>
            </w:r>
            <w:r>
              <w:t>NULL DEFAULT CURRENT_TIMESTAMP</w:t>
            </w:r>
          </w:p>
        </w:tc>
      </w:tr>
    </w:tbl>
    <w:p w14:paraId="2D3EB7BB" w14:textId="77777777" w:rsidR="00F20D3E" w:rsidRDefault="00210D1E">
      <w:r>
        <w:t>Relationships: No outgoing foreign keys in source definition.</w:t>
      </w:r>
    </w:p>
    <w:p w14:paraId="5A1B4A96" w14:textId="77777777" w:rsidR="00F20D3E" w:rsidRDefault="00210D1E">
      <w:pPr>
        <w:pStyle w:val="Heading3"/>
      </w:pPr>
      <w:r>
        <w:t>owner_loan_transactions</w:t>
      </w:r>
    </w:p>
    <w:p w14:paraId="64094B89" w14:textId="77777777" w:rsidR="00F20D3E" w:rsidRDefault="00210D1E">
      <w:r>
        <w:t>Introduced in 012 — 012_create_owner_loans.sql</w:t>
      </w:r>
    </w:p>
    <w:tbl>
      <w:tblPr>
        <w:tblStyle w:val="LightShading-Accent1"/>
        <w:tblW w:w="0" w:type="auto"/>
        <w:tblLook w:val="04A0" w:firstRow="1" w:lastRow="0" w:firstColumn="1" w:lastColumn="0" w:noHBand="0" w:noVBand="1"/>
      </w:tblPr>
      <w:tblGrid>
        <w:gridCol w:w="4925"/>
        <w:gridCol w:w="4925"/>
      </w:tblGrid>
      <w:tr w:rsidR="00F20D3E" w14:paraId="66395CA4"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3A3A7F3" w14:textId="77777777" w:rsidR="00F20D3E" w:rsidRDefault="00210D1E">
            <w:r>
              <w:t>Column</w:t>
            </w:r>
          </w:p>
        </w:tc>
        <w:tc>
          <w:tcPr>
            <w:tcW w:w="4925" w:type="dxa"/>
          </w:tcPr>
          <w:p w14:paraId="486F05AB"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72F7D241"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1A3F285" w14:textId="77777777" w:rsidR="00F20D3E" w:rsidRDefault="00210D1E">
            <w:r>
              <w:t>id</w:t>
            </w:r>
          </w:p>
        </w:tc>
        <w:tc>
          <w:tcPr>
            <w:tcW w:w="4925" w:type="dxa"/>
          </w:tcPr>
          <w:p w14:paraId="499BA438" w14:textId="77777777" w:rsidR="00F20D3E" w:rsidRDefault="00210D1E">
            <w:pPr>
              <w:cnfStyle w:val="000000100000" w:firstRow="0" w:lastRow="0" w:firstColumn="0" w:lastColumn="0" w:oddVBand="0" w:evenVBand="0" w:oddHBand="1" w:evenHBand="0" w:firstRowFirstColumn="0" w:firstRowLastColumn="0" w:lastRowFirstColumn="0" w:lastRowLastColumn="0"/>
            </w:pPr>
            <w:r>
              <w:t xml:space="preserve">INTEGER GENERATED ALWAYS AS IDENTITY </w:t>
            </w:r>
            <w:r>
              <w:t>PRIMARY KEY</w:t>
            </w:r>
          </w:p>
        </w:tc>
      </w:tr>
      <w:tr w:rsidR="00F20D3E" w14:paraId="25453E98"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284A069E" w14:textId="77777777" w:rsidR="00F20D3E" w:rsidRDefault="00210D1E">
            <w:r>
              <w:t>owner_loan_id</w:t>
            </w:r>
          </w:p>
        </w:tc>
        <w:tc>
          <w:tcPr>
            <w:tcW w:w="4925" w:type="dxa"/>
          </w:tcPr>
          <w:p w14:paraId="3AECB0BE"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68ED565B"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C7F1154" w14:textId="77777777" w:rsidR="00F20D3E" w:rsidRDefault="00210D1E">
            <w:r>
              <w:t>transaction_date</w:t>
            </w:r>
          </w:p>
        </w:tc>
        <w:tc>
          <w:tcPr>
            <w:tcW w:w="4925" w:type="dxa"/>
          </w:tcPr>
          <w:p w14:paraId="61C8A1A0"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 NOT NULL</w:t>
            </w:r>
          </w:p>
        </w:tc>
      </w:tr>
      <w:tr w:rsidR="00F20D3E" w14:paraId="071C571A"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416DC17" w14:textId="77777777" w:rsidR="00F20D3E" w:rsidRDefault="00210D1E">
            <w:r>
              <w:t>description</w:t>
            </w:r>
          </w:p>
        </w:tc>
        <w:tc>
          <w:tcPr>
            <w:tcW w:w="4925" w:type="dxa"/>
          </w:tcPr>
          <w:p w14:paraId="2C0641F0"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 NOT NULL</w:t>
            </w:r>
          </w:p>
        </w:tc>
      </w:tr>
      <w:tr w:rsidR="00F20D3E" w14:paraId="423DFBB1"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5463BC9" w14:textId="77777777" w:rsidR="00F20D3E" w:rsidRDefault="00210D1E">
            <w:r>
              <w:t>expense_id</w:t>
            </w:r>
          </w:p>
        </w:tc>
        <w:tc>
          <w:tcPr>
            <w:tcW w:w="4925" w:type="dxa"/>
          </w:tcPr>
          <w:p w14:paraId="527088D4"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w:t>
            </w:r>
          </w:p>
        </w:tc>
      </w:tr>
      <w:tr w:rsidR="00F20D3E" w14:paraId="15D4C7AB"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EED8480" w14:textId="77777777" w:rsidR="00F20D3E" w:rsidRDefault="00210D1E">
            <w:r>
              <w:t>financial_transaction_id</w:t>
            </w:r>
          </w:p>
        </w:tc>
        <w:tc>
          <w:tcPr>
            <w:tcW w:w="4925" w:type="dxa"/>
          </w:tcPr>
          <w:p w14:paraId="5900FC1D"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w:t>
            </w:r>
          </w:p>
        </w:tc>
      </w:tr>
      <w:tr w:rsidR="00F20D3E" w14:paraId="7A26CC9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EFCAA83" w14:textId="77777777" w:rsidR="00F20D3E" w:rsidRDefault="00210D1E">
            <w:r>
              <w:t>notes</w:t>
            </w:r>
          </w:p>
        </w:tc>
        <w:tc>
          <w:tcPr>
            <w:tcW w:w="4925" w:type="dxa"/>
          </w:tcPr>
          <w:p w14:paraId="5E2630B1"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2E3792A5"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D84ACD4" w14:textId="77777777" w:rsidR="00F20D3E" w:rsidRDefault="00210D1E">
            <w:r>
              <w:t>created_at</w:t>
            </w:r>
          </w:p>
        </w:tc>
        <w:tc>
          <w:tcPr>
            <w:tcW w:w="4925" w:type="dxa"/>
          </w:tcPr>
          <w:p w14:paraId="25E71C5B"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250197A3" w14:textId="77777777" w:rsidR="00F20D3E" w:rsidRDefault="00210D1E">
      <w:r>
        <w:t xml:space="preserve">Relationships: </w:t>
      </w:r>
      <w:r>
        <w:t>owner_loan_id → owner_loans.id; expense_id → expenses.id; financial_transaction_id → financial_transactions.id</w:t>
      </w:r>
    </w:p>
    <w:p w14:paraId="49231DEF" w14:textId="77777777" w:rsidR="00F20D3E" w:rsidRDefault="00210D1E">
      <w:pPr>
        <w:pStyle w:val="Heading3"/>
      </w:pPr>
      <w:r>
        <w:t>business_loans</w:t>
      </w:r>
    </w:p>
    <w:p w14:paraId="63402BDE" w14:textId="77777777" w:rsidR="00F20D3E" w:rsidRDefault="00210D1E">
      <w:r>
        <w:t>Introduced in 013 — 013_create_business_loans.sql</w:t>
      </w:r>
    </w:p>
    <w:tbl>
      <w:tblPr>
        <w:tblStyle w:val="LightShading-Accent1"/>
        <w:tblW w:w="0" w:type="auto"/>
        <w:tblLook w:val="04A0" w:firstRow="1" w:lastRow="0" w:firstColumn="1" w:lastColumn="0" w:noHBand="0" w:noVBand="1"/>
      </w:tblPr>
      <w:tblGrid>
        <w:gridCol w:w="4925"/>
        <w:gridCol w:w="4925"/>
      </w:tblGrid>
      <w:tr w:rsidR="00F20D3E" w14:paraId="24E878D6"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FDFDFE1" w14:textId="77777777" w:rsidR="00F20D3E" w:rsidRDefault="00210D1E">
            <w:r>
              <w:t>Column</w:t>
            </w:r>
          </w:p>
        </w:tc>
        <w:tc>
          <w:tcPr>
            <w:tcW w:w="4925" w:type="dxa"/>
          </w:tcPr>
          <w:p w14:paraId="3A9C9AB9"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55F623C8"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570641D" w14:textId="77777777" w:rsidR="00F20D3E" w:rsidRDefault="00210D1E">
            <w:r>
              <w:t>id</w:t>
            </w:r>
          </w:p>
        </w:tc>
        <w:tc>
          <w:tcPr>
            <w:tcW w:w="4925" w:type="dxa"/>
          </w:tcPr>
          <w:p w14:paraId="43BD731E"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w:t>
            </w:r>
            <w:r>
              <w:t>RIMARY KEY</w:t>
            </w:r>
          </w:p>
        </w:tc>
      </w:tr>
      <w:tr w:rsidR="00F20D3E" w14:paraId="03A76D3F"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EC7A059" w14:textId="77777777" w:rsidR="00F20D3E" w:rsidRDefault="00210D1E">
            <w:r>
              <w:t>start_date</w:t>
            </w:r>
          </w:p>
        </w:tc>
        <w:tc>
          <w:tcPr>
            <w:tcW w:w="4925" w:type="dxa"/>
          </w:tcPr>
          <w:p w14:paraId="2B5F575E"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 NOT NULL</w:t>
            </w:r>
          </w:p>
        </w:tc>
      </w:tr>
      <w:tr w:rsidR="00F20D3E" w14:paraId="1A373A0C"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916B0ED" w14:textId="77777777" w:rsidR="00F20D3E" w:rsidRDefault="00210D1E">
            <w:r>
              <w:t>term_months</w:t>
            </w:r>
          </w:p>
        </w:tc>
        <w:tc>
          <w:tcPr>
            <w:tcW w:w="4925" w:type="dxa"/>
          </w:tcPr>
          <w:p w14:paraId="068E3FEE"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w:t>
            </w:r>
          </w:p>
        </w:tc>
      </w:tr>
      <w:tr w:rsidR="00F20D3E" w14:paraId="1A602DA3"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3BA94C2" w14:textId="77777777" w:rsidR="00F20D3E" w:rsidRDefault="00210D1E">
            <w:r>
              <w:t>notes</w:t>
            </w:r>
          </w:p>
        </w:tc>
        <w:tc>
          <w:tcPr>
            <w:tcW w:w="4925" w:type="dxa"/>
          </w:tcPr>
          <w:p w14:paraId="37E9AB5F"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6136519F"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6C37CAF" w14:textId="77777777" w:rsidR="00F20D3E" w:rsidRDefault="00210D1E">
            <w:r>
              <w:t>created_at</w:t>
            </w:r>
          </w:p>
        </w:tc>
        <w:tc>
          <w:tcPr>
            <w:tcW w:w="4925" w:type="dxa"/>
          </w:tcPr>
          <w:p w14:paraId="449347CD"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r w:rsidR="00F20D3E" w14:paraId="5B92AE9B"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BE62BE8" w14:textId="77777777" w:rsidR="00F20D3E" w:rsidRDefault="00210D1E">
            <w:r>
              <w:t>updated_at</w:t>
            </w:r>
          </w:p>
        </w:tc>
        <w:tc>
          <w:tcPr>
            <w:tcW w:w="4925" w:type="dxa"/>
          </w:tcPr>
          <w:p w14:paraId="482F59BE"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25414F52" w14:textId="77777777" w:rsidR="00F20D3E" w:rsidRDefault="00210D1E">
      <w:r>
        <w:t xml:space="preserve">Relationships: No outgoing foreign keys in source </w:t>
      </w:r>
      <w:r>
        <w:t>definition.</w:t>
      </w:r>
    </w:p>
    <w:p w14:paraId="558CBC8D" w14:textId="77777777" w:rsidR="00F20D3E" w:rsidRDefault="00210D1E">
      <w:pPr>
        <w:pStyle w:val="Heading3"/>
      </w:pPr>
      <w:r>
        <w:t>loan_repayments</w:t>
      </w:r>
    </w:p>
    <w:p w14:paraId="132A5D2B" w14:textId="77777777" w:rsidR="00F20D3E" w:rsidRDefault="00210D1E">
      <w:r>
        <w:t>Introduced in 013 — 013_create_business_loans.sql</w:t>
      </w:r>
    </w:p>
    <w:tbl>
      <w:tblPr>
        <w:tblStyle w:val="LightShading-Accent1"/>
        <w:tblW w:w="0" w:type="auto"/>
        <w:tblLook w:val="04A0" w:firstRow="1" w:lastRow="0" w:firstColumn="1" w:lastColumn="0" w:noHBand="0" w:noVBand="1"/>
      </w:tblPr>
      <w:tblGrid>
        <w:gridCol w:w="4925"/>
        <w:gridCol w:w="4925"/>
      </w:tblGrid>
      <w:tr w:rsidR="00F20D3E" w14:paraId="5CA58ABA"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B44FC55" w14:textId="77777777" w:rsidR="00F20D3E" w:rsidRDefault="00210D1E">
            <w:r>
              <w:t>Column</w:t>
            </w:r>
          </w:p>
        </w:tc>
        <w:tc>
          <w:tcPr>
            <w:tcW w:w="4925" w:type="dxa"/>
          </w:tcPr>
          <w:p w14:paraId="00912E30"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66A23296"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5C7F09D" w14:textId="77777777" w:rsidR="00F20D3E" w:rsidRDefault="00210D1E">
            <w:r>
              <w:t>id</w:t>
            </w:r>
          </w:p>
        </w:tc>
        <w:tc>
          <w:tcPr>
            <w:tcW w:w="4925" w:type="dxa"/>
          </w:tcPr>
          <w:p w14:paraId="7266A3AE"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44544915"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77B7F61" w14:textId="77777777" w:rsidR="00F20D3E" w:rsidRDefault="00210D1E">
            <w:r>
              <w:t>loan_id</w:t>
            </w:r>
          </w:p>
        </w:tc>
        <w:tc>
          <w:tcPr>
            <w:tcW w:w="4925" w:type="dxa"/>
          </w:tcPr>
          <w:p w14:paraId="57D292BD"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13D3FE7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0847E19" w14:textId="77777777" w:rsidR="00F20D3E" w:rsidRDefault="00210D1E">
            <w:r>
              <w:t>repayment_date</w:t>
            </w:r>
          </w:p>
        </w:tc>
        <w:tc>
          <w:tcPr>
            <w:tcW w:w="4925" w:type="dxa"/>
          </w:tcPr>
          <w:p w14:paraId="25E66C43"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 NOT NULL</w:t>
            </w:r>
          </w:p>
        </w:tc>
      </w:tr>
      <w:tr w:rsidR="00F20D3E" w14:paraId="543AD141"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6D5D094" w14:textId="77777777" w:rsidR="00F20D3E" w:rsidRDefault="00210D1E">
            <w:r>
              <w:t>financial_transaction_id</w:t>
            </w:r>
          </w:p>
        </w:tc>
        <w:tc>
          <w:tcPr>
            <w:tcW w:w="4925" w:type="dxa"/>
          </w:tcPr>
          <w:p w14:paraId="13AFA432"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w:t>
            </w:r>
            <w:r>
              <w:t>ER</w:t>
            </w:r>
          </w:p>
        </w:tc>
      </w:tr>
      <w:tr w:rsidR="00F20D3E" w14:paraId="7B1BC73B"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F7A8234" w14:textId="77777777" w:rsidR="00F20D3E" w:rsidRDefault="00210D1E">
            <w:r>
              <w:t>owner_loan_transaction_id</w:t>
            </w:r>
          </w:p>
        </w:tc>
        <w:tc>
          <w:tcPr>
            <w:tcW w:w="4925" w:type="dxa"/>
          </w:tcPr>
          <w:p w14:paraId="49E1EBB1"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w:t>
            </w:r>
          </w:p>
        </w:tc>
      </w:tr>
      <w:tr w:rsidR="00F20D3E" w14:paraId="09EFAD06"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3B70BC8" w14:textId="77777777" w:rsidR="00F20D3E" w:rsidRDefault="00210D1E">
            <w:r>
              <w:t>notes</w:t>
            </w:r>
          </w:p>
        </w:tc>
        <w:tc>
          <w:tcPr>
            <w:tcW w:w="4925" w:type="dxa"/>
          </w:tcPr>
          <w:p w14:paraId="504BE07B"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37D9026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ACD6697" w14:textId="77777777" w:rsidR="00F20D3E" w:rsidRDefault="00210D1E">
            <w:r>
              <w:t>created_at</w:t>
            </w:r>
          </w:p>
        </w:tc>
        <w:tc>
          <w:tcPr>
            <w:tcW w:w="4925" w:type="dxa"/>
          </w:tcPr>
          <w:p w14:paraId="44E59D86"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1B3D483D" w14:textId="77777777" w:rsidR="00F20D3E" w:rsidRDefault="00210D1E">
      <w:r>
        <w:t xml:space="preserve">Relationships: loan_id → business_loans.id; financial_transaction_id → financial_transactions.id; owner_loan_transaction_id → </w:t>
      </w:r>
      <w:r>
        <w:t>owner_loan_transactions.id</w:t>
      </w:r>
    </w:p>
    <w:p w14:paraId="19090F73" w14:textId="77777777" w:rsidR="00F20D3E" w:rsidRDefault="00210D1E">
      <w:pPr>
        <w:pStyle w:val="Heading2"/>
      </w:pPr>
      <w:r>
        <w:lastRenderedPageBreak/>
        <w:t>Revenue &amp; remittances</w:t>
      </w:r>
    </w:p>
    <w:p w14:paraId="0BA2669A" w14:textId="77777777" w:rsidR="00F20D3E" w:rsidRDefault="00210D1E">
      <w:pPr>
        <w:pStyle w:val="Heading3"/>
      </w:pPr>
      <w:r>
        <w:t>cashing_schedules</w:t>
      </w:r>
    </w:p>
    <w:p w14:paraId="7046E1C8" w14:textId="77777777" w:rsidR="00F20D3E" w:rsidRDefault="00210D1E">
      <w:r>
        <w:t>Introduced in 014 — 014_create_remittances.sql</w:t>
      </w:r>
    </w:p>
    <w:tbl>
      <w:tblPr>
        <w:tblStyle w:val="LightShading-Accent1"/>
        <w:tblW w:w="0" w:type="auto"/>
        <w:tblLook w:val="04A0" w:firstRow="1" w:lastRow="0" w:firstColumn="1" w:lastColumn="0" w:noHBand="0" w:noVBand="1"/>
      </w:tblPr>
      <w:tblGrid>
        <w:gridCol w:w="4925"/>
        <w:gridCol w:w="4925"/>
      </w:tblGrid>
      <w:tr w:rsidR="00F20D3E" w14:paraId="76825809"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A50AC91" w14:textId="77777777" w:rsidR="00F20D3E" w:rsidRDefault="00210D1E">
            <w:r>
              <w:t>Column</w:t>
            </w:r>
          </w:p>
        </w:tc>
        <w:tc>
          <w:tcPr>
            <w:tcW w:w="4925" w:type="dxa"/>
          </w:tcPr>
          <w:p w14:paraId="33F91AB5"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7C453084"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17839A6" w14:textId="77777777" w:rsidR="00F20D3E" w:rsidRDefault="00210D1E">
            <w:r>
              <w:t>id</w:t>
            </w:r>
          </w:p>
        </w:tc>
        <w:tc>
          <w:tcPr>
            <w:tcW w:w="4925" w:type="dxa"/>
          </w:tcPr>
          <w:p w14:paraId="7C4849D3"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1CCA8C2E"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5632FEB" w14:textId="77777777" w:rsidR="00F20D3E" w:rsidRDefault="00210D1E">
            <w:r>
              <w:t>day_of_week</w:t>
            </w:r>
          </w:p>
        </w:tc>
        <w:tc>
          <w:tcPr>
            <w:tcW w:w="4925" w:type="dxa"/>
          </w:tcPr>
          <w:p w14:paraId="4931F681"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755469B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17087F8" w14:textId="77777777" w:rsidR="00F20D3E" w:rsidRDefault="00210D1E">
            <w:r>
              <w:t>active</w:t>
            </w:r>
          </w:p>
        </w:tc>
        <w:tc>
          <w:tcPr>
            <w:tcW w:w="4925" w:type="dxa"/>
          </w:tcPr>
          <w:p w14:paraId="751D04F7" w14:textId="77777777" w:rsidR="00F20D3E" w:rsidRDefault="00210D1E">
            <w:pPr>
              <w:cnfStyle w:val="000000100000" w:firstRow="0" w:lastRow="0" w:firstColumn="0" w:lastColumn="0" w:oddVBand="0" w:evenVBand="0" w:oddHBand="1" w:evenHBand="0" w:firstRowFirstColumn="0" w:firstRowLastColumn="0" w:lastRowFirstColumn="0" w:lastRowLastColumn="0"/>
            </w:pPr>
            <w:r>
              <w:t>BOOLEAN NOT N</w:t>
            </w:r>
            <w:r>
              <w:t>ULL DEFAULT TRUE</w:t>
            </w:r>
          </w:p>
        </w:tc>
      </w:tr>
      <w:tr w:rsidR="00F20D3E" w14:paraId="28290E81"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267B625" w14:textId="77777777" w:rsidR="00F20D3E" w:rsidRDefault="00210D1E">
            <w:r>
              <w:t>notes</w:t>
            </w:r>
          </w:p>
        </w:tc>
        <w:tc>
          <w:tcPr>
            <w:tcW w:w="4925" w:type="dxa"/>
          </w:tcPr>
          <w:p w14:paraId="1FC37340"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7B506B83"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A1E43CE" w14:textId="77777777" w:rsidR="00F20D3E" w:rsidRDefault="00210D1E">
            <w:r>
              <w:t>created_at</w:t>
            </w:r>
          </w:p>
        </w:tc>
        <w:tc>
          <w:tcPr>
            <w:tcW w:w="4925" w:type="dxa"/>
          </w:tcPr>
          <w:p w14:paraId="061C009E"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r w:rsidR="00F20D3E" w14:paraId="37629CC5"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73970AE" w14:textId="77777777" w:rsidR="00F20D3E" w:rsidRDefault="00210D1E">
            <w:r>
              <w:t>updated_at</w:t>
            </w:r>
          </w:p>
        </w:tc>
        <w:tc>
          <w:tcPr>
            <w:tcW w:w="4925" w:type="dxa"/>
          </w:tcPr>
          <w:p w14:paraId="51A4B939"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5D24FBF8" w14:textId="77777777" w:rsidR="00F20D3E" w:rsidRDefault="00210D1E">
      <w:r>
        <w:t>Relationships: No outgoing foreign keys in source definition.</w:t>
      </w:r>
    </w:p>
    <w:p w14:paraId="6EE34117" w14:textId="77777777" w:rsidR="00F20D3E" w:rsidRDefault="00210D1E">
      <w:pPr>
        <w:pStyle w:val="Heading3"/>
      </w:pPr>
      <w:r>
        <w:t>cashing_rates</w:t>
      </w:r>
    </w:p>
    <w:p w14:paraId="1F45140E" w14:textId="77777777" w:rsidR="00F20D3E" w:rsidRDefault="00210D1E">
      <w:r>
        <w:t xml:space="preserve">Introduced in 021 — </w:t>
      </w:r>
      <w:r>
        <w:t>021_add_cashing_rate_configuration.sql</w:t>
      </w:r>
    </w:p>
    <w:tbl>
      <w:tblPr>
        <w:tblStyle w:val="LightShading-Accent1"/>
        <w:tblW w:w="0" w:type="auto"/>
        <w:tblLook w:val="04A0" w:firstRow="1" w:lastRow="0" w:firstColumn="1" w:lastColumn="0" w:noHBand="0" w:noVBand="1"/>
      </w:tblPr>
      <w:tblGrid>
        <w:gridCol w:w="4925"/>
        <w:gridCol w:w="4925"/>
      </w:tblGrid>
      <w:tr w:rsidR="00F20D3E" w14:paraId="21B47774"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81F2AF0" w14:textId="77777777" w:rsidR="00F20D3E" w:rsidRDefault="00210D1E">
            <w:r>
              <w:t>Column</w:t>
            </w:r>
          </w:p>
        </w:tc>
        <w:tc>
          <w:tcPr>
            <w:tcW w:w="4925" w:type="dxa"/>
          </w:tcPr>
          <w:p w14:paraId="1EBF0877"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00C40963"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35755CA" w14:textId="77777777" w:rsidR="00F20D3E" w:rsidRDefault="00210D1E">
            <w:r>
              <w:t>id</w:t>
            </w:r>
          </w:p>
        </w:tc>
        <w:tc>
          <w:tcPr>
            <w:tcW w:w="4925" w:type="dxa"/>
          </w:tcPr>
          <w:p w14:paraId="6882E625"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2159B35D"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BA8DCAC" w14:textId="77777777" w:rsidR="00F20D3E" w:rsidRDefault="00210D1E">
            <w:r>
              <w:t>active</w:t>
            </w:r>
          </w:p>
        </w:tc>
        <w:tc>
          <w:tcPr>
            <w:tcW w:w="4925" w:type="dxa"/>
          </w:tcPr>
          <w:p w14:paraId="1826BE28" w14:textId="77777777" w:rsidR="00F20D3E" w:rsidRDefault="00210D1E">
            <w:pPr>
              <w:cnfStyle w:val="000000000000" w:firstRow="0" w:lastRow="0" w:firstColumn="0" w:lastColumn="0" w:oddVBand="0" w:evenVBand="0" w:oddHBand="0" w:evenHBand="0" w:firstRowFirstColumn="0" w:firstRowLastColumn="0" w:lastRowFirstColumn="0" w:lastRowLastColumn="0"/>
            </w:pPr>
            <w:r>
              <w:t>BOOLEAN NOT NULL DEFAULT TRUE</w:t>
            </w:r>
          </w:p>
        </w:tc>
      </w:tr>
      <w:tr w:rsidR="00F20D3E" w14:paraId="09D9F71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942BE6C" w14:textId="77777777" w:rsidR="00F20D3E" w:rsidRDefault="00210D1E">
            <w:r>
              <w:t>effective_from</w:t>
            </w:r>
          </w:p>
        </w:tc>
        <w:tc>
          <w:tcPr>
            <w:tcW w:w="4925" w:type="dxa"/>
          </w:tcPr>
          <w:p w14:paraId="608FDB39"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 NOT NULL DEFAULT CURRENT_DATE</w:t>
            </w:r>
          </w:p>
        </w:tc>
      </w:tr>
      <w:tr w:rsidR="00F20D3E" w14:paraId="351B16DE"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9E82D75" w14:textId="77777777" w:rsidR="00F20D3E" w:rsidRDefault="00210D1E">
            <w:r>
              <w:t>effective_to</w:t>
            </w:r>
          </w:p>
        </w:tc>
        <w:tc>
          <w:tcPr>
            <w:tcW w:w="4925" w:type="dxa"/>
          </w:tcPr>
          <w:p w14:paraId="2B2492A9"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w:t>
            </w:r>
          </w:p>
        </w:tc>
      </w:tr>
      <w:tr w:rsidR="00F20D3E" w14:paraId="6888D840"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B490256" w14:textId="77777777" w:rsidR="00F20D3E" w:rsidRDefault="00210D1E">
            <w:r>
              <w:t>notes</w:t>
            </w:r>
          </w:p>
        </w:tc>
        <w:tc>
          <w:tcPr>
            <w:tcW w:w="4925" w:type="dxa"/>
          </w:tcPr>
          <w:p w14:paraId="6AEB8637"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3916A479"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64DCFB38" w14:textId="77777777" w:rsidR="00F20D3E" w:rsidRDefault="00210D1E">
            <w:r>
              <w:t>created_at</w:t>
            </w:r>
          </w:p>
        </w:tc>
        <w:tc>
          <w:tcPr>
            <w:tcW w:w="4925" w:type="dxa"/>
          </w:tcPr>
          <w:p w14:paraId="0C9E89BC"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r w:rsidR="00F20D3E" w14:paraId="2E59E2A8"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4B0921F" w14:textId="77777777" w:rsidR="00F20D3E" w:rsidRDefault="00210D1E">
            <w:r>
              <w:t>updated_at</w:t>
            </w:r>
          </w:p>
        </w:tc>
        <w:tc>
          <w:tcPr>
            <w:tcW w:w="4925" w:type="dxa"/>
          </w:tcPr>
          <w:p w14:paraId="74E272C5"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495920DF" w14:textId="77777777" w:rsidR="00F20D3E" w:rsidRDefault="00210D1E">
      <w:r>
        <w:t>Relationships: No outgoing foreign keys in source definition.</w:t>
      </w:r>
    </w:p>
    <w:p w14:paraId="7B4EDCAE" w14:textId="77777777" w:rsidR="00F20D3E" w:rsidRDefault="00210D1E">
      <w:pPr>
        <w:pStyle w:val="Heading3"/>
      </w:pPr>
      <w:r>
        <w:t>remittance_collections</w:t>
      </w:r>
    </w:p>
    <w:p w14:paraId="1B74FEF7" w14:textId="77777777" w:rsidR="00F20D3E" w:rsidRDefault="00210D1E">
      <w:r>
        <w:t>Introduced in 014 — 014_create_remittances.sql</w:t>
      </w:r>
    </w:p>
    <w:tbl>
      <w:tblPr>
        <w:tblStyle w:val="LightShading-Accent1"/>
        <w:tblW w:w="0" w:type="auto"/>
        <w:tblLook w:val="04A0" w:firstRow="1" w:lastRow="0" w:firstColumn="1" w:lastColumn="0" w:noHBand="0" w:noVBand="1"/>
      </w:tblPr>
      <w:tblGrid>
        <w:gridCol w:w="4925"/>
        <w:gridCol w:w="4925"/>
      </w:tblGrid>
      <w:tr w:rsidR="00F20D3E" w14:paraId="1DDB9159"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2661807" w14:textId="77777777" w:rsidR="00F20D3E" w:rsidRDefault="00210D1E">
            <w:r>
              <w:t>Column</w:t>
            </w:r>
          </w:p>
        </w:tc>
        <w:tc>
          <w:tcPr>
            <w:tcW w:w="4925" w:type="dxa"/>
          </w:tcPr>
          <w:p w14:paraId="51B4BDA0" w14:textId="77777777" w:rsidR="00F20D3E" w:rsidRDefault="00210D1E">
            <w:pPr>
              <w:cnfStyle w:val="100000000000" w:firstRow="1" w:lastRow="0" w:firstColumn="0" w:lastColumn="0" w:oddVBand="0" w:evenVBand="0" w:oddHBand="0" w:evenHBand="0" w:firstRowFirstColumn="0" w:firstRowLastColumn="0" w:lastRowFirstColumn="0" w:lastRowLastColumn="0"/>
            </w:pPr>
            <w:r>
              <w:t>Def</w:t>
            </w:r>
            <w:r>
              <w:t>inition (from CREATE TABLE)</w:t>
            </w:r>
          </w:p>
        </w:tc>
      </w:tr>
      <w:tr w:rsidR="00F20D3E" w14:paraId="79C1DB93"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B63BE3B" w14:textId="77777777" w:rsidR="00F20D3E" w:rsidRDefault="00210D1E">
            <w:r>
              <w:t>id</w:t>
            </w:r>
          </w:p>
        </w:tc>
        <w:tc>
          <w:tcPr>
            <w:tcW w:w="4925" w:type="dxa"/>
          </w:tcPr>
          <w:p w14:paraId="0C858812"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722CF63F"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D1189B8" w14:textId="77777777" w:rsidR="00F20D3E" w:rsidRDefault="00210D1E">
            <w:r>
              <w:t>collection_date</w:t>
            </w:r>
          </w:p>
        </w:tc>
        <w:tc>
          <w:tcPr>
            <w:tcW w:w="4925" w:type="dxa"/>
          </w:tcPr>
          <w:p w14:paraId="44DD204D"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 NOT NULL</w:t>
            </w:r>
          </w:p>
        </w:tc>
      </w:tr>
      <w:tr w:rsidR="00F20D3E" w14:paraId="4B86F9D5"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1EFCBA4" w14:textId="77777777" w:rsidR="00F20D3E" w:rsidRDefault="00210D1E">
            <w:r>
              <w:t>financial_account_id</w:t>
            </w:r>
          </w:p>
        </w:tc>
        <w:tc>
          <w:tcPr>
            <w:tcW w:w="4925" w:type="dxa"/>
          </w:tcPr>
          <w:p w14:paraId="27643D0E"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w:t>
            </w:r>
          </w:p>
        </w:tc>
      </w:tr>
      <w:tr w:rsidR="00F20D3E" w14:paraId="215662F9"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42B3F9E" w14:textId="77777777" w:rsidR="00F20D3E" w:rsidRDefault="00210D1E">
            <w:r>
              <w:t>financial_transaction_id</w:t>
            </w:r>
          </w:p>
        </w:tc>
        <w:tc>
          <w:tcPr>
            <w:tcW w:w="4925" w:type="dxa"/>
          </w:tcPr>
          <w:p w14:paraId="5A343EB4"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w:t>
            </w:r>
          </w:p>
        </w:tc>
      </w:tr>
      <w:tr w:rsidR="00F20D3E" w14:paraId="6EF4CC1C"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A1FAD4C" w14:textId="77777777" w:rsidR="00F20D3E" w:rsidRDefault="00210D1E">
            <w:r>
              <w:t>notes</w:t>
            </w:r>
          </w:p>
        </w:tc>
        <w:tc>
          <w:tcPr>
            <w:tcW w:w="4925" w:type="dxa"/>
          </w:tcPr>
          <w:p w14:paraId="7C47F0FB"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5281F6BD"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04742FC" w14:textId="77777777" w:rsidR="00F20D3E" w:rsidRDefault="00210D1E">
            <w:r>
              <w:t>created_at</w:t>
            </w:r>
          </w:p>
        </w:tc>
        <w:tc>
          <w:tcPr>
            <w:tcW w:w="4925" w:type="dxa"/>
          </w:tcPr>
          <w:p w14:paraId="08E19E48" w14:textId="77777777" w:rsidR="00F20D3E" w:rsidRDefault="00210D1E">
            <w:pPr>
              <w:cnfStyle w:val="000000000000" w:firstRow="0" w:lastRow="0" w:firstColumn="0" w:lastColumn="0" w:oddVBand="0" w:evenVBand="0" w:oddHBand="0" w:evenHBand="0" w:firstRowFirstColumn="0" w:firstRowLastColumn="0" w:lastRowFirstColumn="0" w:lastRowLastColumn="0"/>
            </w:pPr>
            <w:r>
              <w:t xml:space="preserve">TIMESTAMP NOT NULL DEFAULT </w:t>
            </w:r>
            <w:r>
              <w:t>CURRENT_TIMESTAMP</w:t>
            </w:r>
          </w:p>
        </w:tc>
      </w:tr>
      <w:tr w:rsidR="00F20D3E" w14:paraId="6C172178"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EE38E8B" w14:textId="77777777" w:rsidR="00F20D3E" w:rsidRDefault="00210D1E">
            <w:r>
              <w:t>updated_at</w:t>
            </w:r>
          </w:p>
        </w:tc>
        <w:tc>
          <w:tcPr>
            <w:tcW w:w="4925" w:type="dxa"/>
          </w:tcPr>
          <w:p w14:paraId="5AE05B30"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4E6BDB0D" w14:textId="77777777" w:rsidR="00F20D3E" w:rsidRDefault="00210D1E">
      <w:r>
        <w:t>Relationships: financial_account_id → financial_accounts.id; financial_transaction_id → financial_transactions.id</w:t>
      </w:r>
    </w:p>
    <w:p w14:paraId="1ABF4F47" w14:textId="77777777" w:rsidR="00F20D3E" w:rsidRDefault="00210D1E">
      <w:pPr>
        <w:pStyle w:val="Heading3"/>
      </w:pPr>
      <w:r>
        <w:t>remittances</w:t>
      </w:r>
    </w:p>
    <w:p w14:paraId="38510A32" w14:textId="77777777" w:rsidR="00F20D3E" w:rsidRDefault="00210D1E">
      <w:r>
        <w:t>Introduced in 014 — 014_create_remittances.sql</w:t>
      </w:r>
    </w:p>
    <w:tbl>
      <w:tblPr>
        <w:tblStyle w:val="LightShading-Accent1"/>
        <w:tblW w:w="0" w:type="auto"/>
        <w:tblLook w:val="04A0" w:firstRow="1" w:lastRow="0" w:firstColumn="1" w:lastColumn="0" w:noHBand="0" w:noVBand="1"/>
      </w:tblPr>
      <w:tblGrid>
        <w:gridCol w:w="4925"/>
        <w:gridCol w:w="4925"/>
      </w:tblGrid>
      <w:tr w:rsidR="00F20D3E" w14:paraId="6F5B06BE"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800EADF" w14:textId="77777777" w:rsidR="00F20D3E" w:rsidRDefault="00210D1E">
            <w:r>
              <w:t>Column</w:t>
            </w:r>
          </w:p>
        </w:tc>
        <w:tc>
          <w:tcPr>
            <w:tcW w:w="4925" w:type="dxa"/>
          </w:tcPr>
          <w:p w14:paraId="763F2428"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4922A29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21E9CBD" w14:textId="77777777" w:rsidR="00F20D3E" w:rsidRDefault="00210D1E">
            <w:r>
              <w:t>id</w:t>
            </w:r>
          </w:p>
        </w:tc>
        <w:tc>
          <w:tcPr>
            <w:tcW w:w="4925" w:type="dxa"/>
          </w:tcPr>
          <w:p w14:paraId="3B6FBFEC"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78AB9E2A"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0C45D3C" w14:textId="77777777" w:rsidR="00F20D3E" w:rsidRDefault="00210D1E">
            <w:r>
              <w:t>collection_id</w:t>
            </w:r>
          </w:p>
        </w:tc>
        <w:tc>
          <w:tcPr>
            <w:tcW w:w="4925" w:type="dxa"/>
          </w:tcPr>
          <w:p w14:paraId="1839B398"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51DCA0F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ADFAA31" w14:textId="77777777" w:rsidR="00F20D3E" w:rsidRDefault="00210D1E">
            <w:r>
              <w:t>bus_id</w:t>
            </w:r>
          </w:p>
        </w:tc>
        <w:tc>
          <w:tcPr>
            <w:tcW w:w="4925" w:type="dxa"/>
          </w:tcPr>
          <w:p w14:paraId="2190FA3C"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w:t>
            </w:r>
          </w:p>
        </w:tc>
      </w:tr>
      <w:tr w:rsidR="00F20D3E" w14:paraId="4AC88C43"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81732E4" w14:textId="77777777" w:rsidR="00F20D3E" w:rsidRDefault="00210D1E">
            <w:r>
              <w:t>normal_days</w:t>
            </w:r>
          </w:p>
        </w:tc>
        <w:tc>
          <w:tcPr>
            <w:tcW w:w="4925" w:type="dxa"/>
          </w:tcPr>
          <w:p w14:paraId="4D081989"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 DEFAULT 0</w:t>
            </w:r>
          </w:p>
        </w:tc>
      </w:tr>
      <w:tr w:rsidR="00F20D3E" w14:paraId="347BF73F"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AB9CAF9" w14:textId="77777777" w:rsidR="00F20D3E" w:rsidRDefault="00210D1E">
            <w:r>
              <w:lastRenderedPageBreak/>
              <w:t>sunday_days</w:t>
            </w:r>
          </w:p>
        </w:tc>
        <w:tc>
          <w:tcPr>
            <w:tcW w:w="4925" w:type="dxa"/>
          </w:tcPr>
          <w:p w14:paraId="14AC63C3"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 DEFAULT 0</w:t>
            </w:r>
          </w:p>
        </w:tc>
      </w:tr>
      <w:tr w:rsidR="00F20D3E" w14:paraId="3B3E4A1E"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2C909B3" w14:textId="77777777" w:rsidR="00F20D3E" w:rsidRDefault="00210D1E">
            <w:r>
              <w:t>explanation</w:t>
            </w:r>
          </w:p>
        </w:tc>
        <w:tc>
          <w:tcPr>
            <w:tcW w:w="4925" w:type="dxa"/>
          </w:tcPr>
          <w:p w14:paraId="4585DB63"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7D42B43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FAE42FA" w14:textId="77777777" w:rsidR="00F20D3E" w:rsidRDefault="00210D1E">
            <w:r>
              <w:t>notes</w:t>
            </w:r>
          </w:p>
        </w:tc>
        <w:tc>
          <w:tcPr>
            <w:tcW w:w="4925" w:type="dxa"/>
          </w:tcPr>
          <w:p w14:paraId="3B4C681B"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6A37A16D"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3097F9A" w14:textId="77777777" w:rsidR="00F20D3E" w:rsidRDefault="00210D1E">
            <w:r>
              <w:t>created_at</w:t>
            </w:r>
          </w:p>
        </w:tc>
        <w:tc>
          <w:tcPr>
            <w:tcW w:w="4925" w:type="dxa"/>
          </w:tcPr>
          <w:p w14:paraId="1E70D8BE"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r w:rsidR="00F20D3E" w14:paraId="2E7F964C"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338D079" w14:textId="77777777" w:rsidR="00F20D3E" w:rsidRDefault="00210D1E">
            <w:r>
              <w:t>updated_at</w:t>
            </w:r>
          </w:p>
        </w:tc>
        <w:tc>
          <w:tcPr>
            <w:tcW w:w="4925" w:type="dxa"/>
          </w:tcPr>
          <w:p w14:paraId="65A2B827"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6FB5AB30" w14:textId="77777777" w:rsidR="00F20D3E" w:rsidRDefault="00210D1E">
      <w:r>
        <w:t>Relationships: collection_id → remittance_collections.id; bus_id → buses.id</w:t>
      </w:r>
    </w:p>
    <w:p w14:paraId="27753884" w14:textId="77777777" w:rsidR="00F20D3E" w:rsidRDefault="00210D1E">
      <w:pPr>
        <w:pStyle w:val="Heading2"/>
      </w:pPr>
      <w:r>
        <w:t>Drivers &amp; payroll</w:t>
      </w:r>
    </w:p>
    <w:p w14:paraId="5705DEF7" w14:textId="77777777" w:rsidR="00F20D3E" w:rsidRDefault="00210D1E">
      <w:pPr>
        <w:pStyle w:val="Heading3"/>
      </w:pPr>
      <w:r>
        <w:t>driver_advances</w:t>
      </w:r>
    </w:p>
    <w:p w14:paraId="1747A0B8" w14:textId="77777777" w:rsidR="00F20D3E" w:rsidRDefault="00210D1E">
      <w:r>
        <w:t xml:space="preserve">Introduced in 016 — </w:t>
      </w:r>
      <w:r>
        <w:t>016_create_driver_finances.sql</w:t>
      </w:r>
    </w:p>
    <w:tbl>
      <w:tblPr>
        <w:tblStyle w:val="LightShading-Accent1"/>
        <w:tblW w:w="0" w:type="auto"/>
        <w:tblLook w:val="04A0" w:firstRow="1" w:lastRow="0" w:firstColumn="1" w:lastColumn="0" w:noHBand="0" w:noVBand="1"/>
      </w:tblPr>
      <w:tblGrid>
        <w:gridCol w:w="4925"/>
        <w:gridCol w:w="4925"/>
      </w:tblGrid>
      <w:tr w:rsidR="00F20D3E" w14:paraId="75A8BC53"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1ED7768" w14:textId="77777777" w:rsidR="00F20D3E" w:rsidRDefault="00210D1E">
            <w:r>
              <w:t>Column</w:t>
            </w:r>
          </w:p>
        </w:tc>
        <w:tc>
          <w:tcPr>
            <w:tcW w:w="4925" w:type="dxa"/>
          </w:tcPr>
          <w:p w14:paraId="7E0A8BF9"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3460C759"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54DB981" w14:textId="77777777" w:rsidR="00F20D3E" w:rsidRDefault="00210D1E">
            <w:r>
              <w:t>id</w:t>
            </w:r>
          </w:p>
        </w:tc>
        <w:tc>
          <w:tcPr>
            <w:tcW w:w="4925" w:type="dxa"/>
          </w:tcPr>
          <w:p w14:paraId="71D285B8"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24F3125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FCC838F" w14:textId="77777777" w:rsidR="00F20D3E" w:rsidRDefault="00210D1E">
            <w:r>
              <w:t>employment_id</w:t>
            </w:r>
          </w:p>
        </w:tc>
        <w:tc>
          <w:tcPr>
            <w:tcW w:w="4925" w:type="dxa"/>
          </w:tcPr>
          <w:p w14:paraId="63E00A2B"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6F5C32AA"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C12D9EA" w14:textId="77777777" w:rsidR="00F20D3E" w:rsidRDefault="00210D1E">
            <w:r>
              <w:t>advance_date</w:t>
            </w:r>
          </w:p>
        </w:tc>
        <w:tc>
          <w:tcPr>
            <w:tcW w:w="4925" w:type="dxa"/>
          </w:tcPr>
          <w:p w14:paraId="1A3E9EBB"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 NOT NULL</w:t>
            </w:r>
          </w:p>
        </w:tc>
      </w:tr>
      <w:tr w:rsidR="00F20D3E" w14:paraId="1AAE44A3"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F108F94" w14:textId="77777777" w:rsidR="00F20D3E" w:rsidRDefault="00210D1E">
            <w:r>
              <w:t>financial_transaction_id</w:t>
            </w:r>
          </w:p>
        </w:tc>
        <w:tc>
          <w:tcPr>
            <w:tcW w:w="4925" w:type="dxa"/>
          </w:tcPr>
          <w:p w14:paraId="7961094A"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w:t>
            </w:r>
          </w:p>
        </w:tc>
      </w:tr>
      <w:tr w:rsidR="00F20D3E" w14:paraId="55E6FC58"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A8BD24B" w14:textId="77777777" w:rsidR="00F20D3E" w:rsidRDefault="00210D1E">
            <w:r>
              <w:t>reason</w:t>
            </w:r>
          </w:p>
        </w:tc>
        <w:tc>
          <w:tcPr>
            <w:tcW w:w="4925" w:type="dxa"/>
          </w:tcPr>
          <w:p w14:paraId="510F601C"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65877BDC"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96BA492" w14:textId="77777777" w:rsidR="00F20D3E" w:rsidRDefault="00210D1E">
            <w:r>
              <w:t>notes</w:t>
            </w:r>
          </w:p>
        </w:tc>
        <w:tc>
          <w:tcPr>
            <w:tcW w:w="4925" w:type="dxa"/>
          </w:tcPr>
          <w:p w14:paraId="51953E65"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005D263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9A79897" w14:textId="77777777" w:rsidR="00F20D3E" w:rsidRDefault="00210D1E">
            <w:r>
              <w:t>created_at</w:t>
            </w:r>
          </w:p>
        </w:tc>
        <w:tc>
          <w:tcPr>
            <w:tcW w:w="4925" w:type="dxa"/>
          </w:tcPr>
          <w:p w14:paraId="4D95A163"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r w:rsidR="00F20D3E" w14:paraId="168E8827"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08FB7E4" w14:textId="77777777" w:rsidR="00F20D3E" w:rsidRDefault="00210D1E">
            <w:r>
              <w:t>updated_at</w:t>
            </w:r>
          </w:p>
        </w:tc>
        <w:tc>
          <w:tcPr>
            <w:tcW w:w="4925" w:type="dxa"/>
          </w:tcPr>
          <w:p w14:paraId="748E6A3C"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7509EBB3" w14:textId="77777777" w:rsidR="00F20D3E" w:rsidRDefault="00210D1E">
      <w:r>
        <w:t>Relationships: employment_id → driver_employments.id; financial_transaction_id → financial_transactions.id</w:t>
      </w:r>
    </w:p>
    <w:p w14:paraId="18A42053" w14:textId="77777777" w:rsidR="00F20D3E" w:rsidRDefault="00210D1E">
      <w:pPr>
        <w:pStyle w:val="Heading3"/>
      </w:pPr>
      <w:r>
        <w:t>driver_deductions</w:t>
      </w:r>
    </w:p>
    <w:p w14:paraId="6B78D203" w14:textId="77777777" w:rsidR="00F20D3E" w:rsidRDefault="00210D1E">
      <w:r>
        <w:t>Introduced in 016 — 016_crea</w:t>
      </w:r>
      <w:r>
        <w:t>te_driver_finances.sql</w:t>
      </w:r>
    </w:p>
    <w:tbl>
      <w:tblPr>
        <w:tblStyle w:val="LightShading-Accent1"/>
        <w:tblW w:w="0" w:type="auto"/>
        <w:tblLook w:val="04A0" w:firstRow="1" w:lastRow="0" w:firstColumn="1" w:lastColumn="0" w:noHBand="0" w:noVBand="1"/>
      </w:tblPr>
      <w:tblGrid>
        <w:gridCol w:w="4925"/>
        <w:gridCol w:w="4925"/>
      </w:tblGrid>
      <w:tr w:rsidR="00F20D3E" w14:paraId="0B53BC6C"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51DB055" w14:textId="77777777" w:rsidR="00F20D3E" w:rsidRDefault="00210D1E">
            <w:r>
              <w:t>Column</w:t>
            </w:r>
          </w:p>
        </w:tc>
        <w:tc>
          <w:tcPr>
            <w:tcW w:w="4925" w:type="dxa"/>
          </w:tcPr>
          <w:p w14:paraId="2F026E71"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1507BF5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67026C5" w14:textId="77777777" w:rsidR="00F20D3E" w:rsidRDefault="00210D1E">
            <w:r>
              <w:t>id</w:t>
            </w:r>
          </w:p>
        </w:tc>
        <w:tc>
          <w:tcPr>
            <w:tcW w:w="4925" w:type="dxa"/>
          </w:tcPr>
          <w:p w14:paraId="378C1B80"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50E1276A"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65451FA9" w14:textId="77777777" w:rsidR="00F20D3E" w:rsidRDefault="00210D1E">
            <w:r>
              <w:t>employment_id</w:t>
            </w:r>
          </w:p>
        </w:tc>
        <w:tc>
          <w:tcPr>
            <w:tcW w:w="4925" w:type="dxa"/>
          </w:tcPr>
          <w:p w14:paraId="27DC7E2C"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72D08E50"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8B1E7A5" w14:textId="77777777" w:rsidR="00F20D3E" w:rsidRDefault="00210D1E">
            <w:r>
              <w:t>deduction_date</w:t>
            </w:r>
          </w:p>
        </w:tc>
        <w:tc>
          <w:tcPr>
            <w:tcW w:w="4925" w:type="dxa"/>
          </w:tcPr>
          <w:p w14:paraId="0C10927D"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 NOT NULL</w:t>
            </w:r>
          </w:p>
        </w:tc>
      </w:tr>
      <w:tr w:rsidR="00F20D3E" w14:paraId="690B8A06"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5F08926" w14:textId="77777777" w:rsidR="00F20D3E" w:rsidRDefault="00210D1E">
            <w:r>
              <w:t>reason</w:t>
            </w:r>
          </w:p>
        </w:tc>
        <w:tc>
          <w:tcPr>
            <w:tcW w:w="4925" w:type="dxa"/>
          </w:tcPr>
          <w:p w14:paraId="37CA5AD6"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 NOT NULL</w:t>
            </w:r>
          </w:p>
        </w:tc>
      </w:tr>
      <w:tr w:rsidR="00F20D3E" w14:paraId="7784F296"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ABAF08D" w14:textId="77777777" w:rsidR="00F20D3E" w:rsidRDefault="00210D1E">
            <w:r>
              <w:t>applied</w:t>
            </w:r>
          </w:p>
        </w:tc>
        <w:tc>
          <w:tcPr>
            <w:tcW w:w="4925" w:type="dxa"/>
          </w:tcPr>
          <w:p w14:paraId="70AB5265" w14:textId="77777777" w:rsidR="00F20D3E" w:rsidRDefault="00210D1E">
            <w:pPr>
              <w:cnfStyle w:val="000000100000" w:firstRow="0" w:lastRow="0" w:firstColumn="0" w:lastColumn="0" w:oddVBand="0" w:evenVBand="0" w:oddHBand="1" w:evenHBand="0" w:firstRowFirstColumn="0" w:firstRowLastColumn="0" w:lastRowFirstColumn="0" w:lastRowLastColumn="0"/>
            </w:pPr>
            <w:r>
              <w:t>BOOLEAN NOT NULL DEFAULT FALSE</w:t>
            </w:r>
          </w:p>
        </w:tc>
      </w:tr>
      <w:tr w:rsidR="00F20D3E" w14:paraId="6A88DD3E"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25B551C" w14:textId="77777777" w:rsidR="00F20D3E" w:rsidRDefault="00210D1E">
            <w:r>
              <w:t>notes</w:t>
            </w:r>
          </w:p>
        </w:tc>
        <w:tc>
          <w:tcPr>
            <w:tcW w:w="4925" w:type="dxa"/>
          </w:tcPr>
          <w:p w14:paraId="44DCED50"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407160A0"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F9C82CB" w14:textId="77777777" w:rsidR="00F20D3E" w:rsidRDefault="00210D1E">
            <w:r>
              <w:t>created_at</w:t>
            </w:r>
          </w:p>
        </w:tc>
        <w:tc>
          <w:tcPr>
            <w:tcW w:w="4925" w:type="dxa"/>
          </w:tcPr>
          <w:p w14:paraId="52527578"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r w:rsidR="00F20D3E" w14:paraId="55F23F58"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894A068" w14:textId="77777777" w:rsidR="00F20D3E" w:rsidRDefault="00210D1E">
            <w:r>
              <w:t>updated_at</w:t>
            </w:r>
          </w:p>
        </w:tc>
        <w:tc>
          <w:tcPr>
            <w:tcW w:w="4925" w:type="dxa"/>
          </w:tcPr>
          <w:p w14:paraId="58DA9E28"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4974F281" w14:textId="77777777" w:rsidR="00F20D3E" w:rsidRDefault="00210D1E">
      <w:r>
        <w:t>Relationships: employment_id → driver_employments.id</w:t>
      </w:r>
    </w:p>
    <w:p w14:paraId="2688090B" w14:textId="77777777" w:rsidR="00F20D3E" w:rsidRDefault="00210D1E">
      <w:pPr>
        <w:pStyle w:val="Heading3"/>
      </w:pPr>
      <w:r>
        <w:t>driver_salaries</w:t>
      </w:r>
    </w:p>
    <w:p w14:paraId="4BCFBE17" w14:textId="77777777" w:rsidR="00F20D3E" w:rsidRDefault="00210D1E">
      <w:r>
        <w:t>Introduced in 017 — 017_create_driver_salaries.sql</w:t>
      </w:r>
    </w:p>
    <w:tbl>
      <w:tblPr>
        <w:tblStyle w:val="LightShading-Accent1"/>
        <w:tblW w:w="0" w:type="auto"/>
        <w:tblLook w:val="04A0" w:firstRow="1" w:lastRow="0" w:firstColumn="1" w:lastColumn="0" w:noHBand="0" w:noVBand="1"/>
      </w:tblPr>
      <w:tblGrid>
        <w:gridCol w:w="4925"/>
        <w:gridCol w:w="4925"/>
      </w:tblGrid>
      <w:tr w:rsidR="00F20D3E" w14:paraId="3E91119B"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BBC630D" w14:textId="77777777" w:rsidR="00F20D3E" w:rsidRDefault="00210D1E">
            <w:r>
              <w:t>Column</w:t>
            </w:r>
          </w:p>
        </w:tc>
        <w:tc>
          <w:tcPr>
            <w:tcW w:w="4925" w:type="dxa"/>
          </w:tcPr>
          <w:p w14:paraId="0530DCBE"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w:t>
            </w:r>
            <w:r>
              <w:t>m CREATE TABLE)</w:t>
            </w:r>
          </w:p>
        </w:tc>
      </w:tr>
      <w:tr w:rsidR="00F20D3E" w14:paraId="6C39E371"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E5D4411" w14:textId="77777777" w:rsidR="00F20D3E" w:rsidRDefault="00210D1E">
            <w:r>
              <w:t>id</w:t>
            </w:r>
          </w:p>
        </w:tc>
        <w:tc>
          <w:tcPr>
            <w:tcW w:w="4925" w:type="dxa"/>
          </w:tcPr>
          <w:p w14:paraId="3B093B6F"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2AF43E68"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3D76941" w14:textId="77777777" w:rsidR="00F20D3E" w:rsidRDefault="00210D1E">
            <w:r>
              <w:t>employment_id</w:t>
            </w:r>
          </w:p>
        </w:tc>
        <w:tc>
          <w:tcPr>
            <w:tcW w:w="4925" w:type="dxa"/>
          </w:tcPr>
          <w:p w14:paraId="79ED982F"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4F337AB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70AF505" w14:textId="77777777" w:rsidR="00F20D3E" w:rsidRDefault="00210D1E">
            <w:r>
              <w:t>salary_year</w:t>
            </w:r>
          </w:p>
        </w:tc>
        <w:tc>
          <w:tcPr>
            <w:tcW w:w="4925" w:type="dxa"/>
          </w:tcPr>
          <w:p w14:paraId="7A66A777"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w:t>
            </w:r>
          </w:p>
        </w:tc>
      </w:tr>
      <w:tr w:rsidR="00F20D3E" w14:paraId="21A11040"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4F87DE7" w14:textId="77777777" w:rsidR="00F20D3E" w:rsidRDefault="00210D1E">
            <w:r>
              <w:t>salary_month</w:t>
            </w:r>
          </w:p>
        </w:tc>
        <w:tc>
          <w:tcPr>
            <w:tcW w:w="4925" w:type="dxa"/>
          </w:tcPr>
          <w:p w14:paraId="4C02C735"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2C1CFA41"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AF9327B" w14:textId="77777777" w:rsidR="00F20D3E" w:rsidRDefault="00210D1E">
            <w:r>
              <w:t>payment_date</w:t>
            </w:r>
          </w:p>
        </w:tc>
        <w:tc>
          <w:tcPr>
            <w:tcW w:w="4925" w:type="dxa"/>
          </w:tcPr>
          <w:p w14:paraId="05125A40"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w:t>
            </w:r>
          </w:p>
        </w:tc>
      </w:tr>
      <w:tr w:rsidR="00F20D3E" w14:paraId="70A7248A"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6EB96182" w14:textId="77777777" w:rsidR="00F20D3E" w:rsidRDefault="00210D1E">
            <w:r>
              <w:t>financial_transaction_id</w:t>
            </w:r>
          </w:p>
        </w:tc>
        <w:tc>
          <w:tcPr>
            <w:tcW w:w="4925" w:type="dxa"/>
          </w:tcPr>
          <w:p w14:paraId="58DEA685"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w:t>
            </w:r>
          </w:p>
        </w:tc>
      </w:tr>
      <w:tr w:rsidR="00F20D3E" w14:paraId="2EF9D10E"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731B55F" w14:textId="77777777" w:rsidR="00F20D3E" w:rsidRDefault="00210D1E">
            <w:r>
              <w:lastRenderedPageBreak/>
              <w:t>notes</w:t>
            </w:r>
          </w:p>
        </w:tc>
        <w:tc>
          <w:tcPr>
            <w:tcW w:w="4925" w:type="dxa"/>
          </w:tcPr>
          <w:p w14:paraId="2907E570"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2DBE7E8C"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0D5D7FC" w14:textId="77777777" w:rsidR="00F20D3E" w:rsidRDefault="00210D1E">
            <w:r>
              <w:t>created_at</w:t>
            </w:r>
          </w:p>
        </w:tc>
        <w:tc>
          <w:tcPr>
            <w:tcW w:w="4925" w:type="dxa"/>
          </w:tcPr>
          <w:p w14:paraId="66CBA67A"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r w:rsidR="00F20D3E" w14:paraId="598C9B55"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0098DBD" w14:textId="77777777" w:rsidR="00F20D3E" w:rsidRDefault="00210D1E">
            <w:r>
              <w:t>updated_at</w:t>
            </w:r>
          </w:p>
        </w:tc>
        <w:tc>
          <w:tcPr>
            <w:tcW w:w="4925" w:type="dxa"/>
          </w:tcPr>
          <w:p w14:paraId="098F4D14"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022FF3AD" w14:textId="77777777" w:rsidR="00F20D3E" w:rsidRDefault="00210D1E">
      <w:r>
        <w:t>Relationships: employment_id → driver_employments.id; financial_transaction_id → financial_transactions.id</w:t>
      </w:r>
    </w:p>
    <w:p w14:paraId="04A3F56A" w14:textId="77777777" w:rsidR="00F20D3E" w:rsidRDefault="00210D1E">
      <w:pPr>
        <w:pStyle w:val="Heading3"/>
      </w:pPr>
      <w:r>
        <w:t>salary_advance_recoveries</w:t>
      </w:r>
    </w:p>
    <w:p w14:paraId="210A9484" w14:textId="77777777" w:rsidR="00F20D3E" w:rsidRDefault="00210D1E">
      <w:r>
        <w:t xml:space="preserve">Introduced in 019 — </w:t>
      </w:r>
      <w:r>
        <w:t>019_add_integrity_and_indexes.sql</w:t>
      </w:r>
    </w:p>
    <w:tbl>
      <w:tblPr>
        <w:tblStyle w:val="LightShading-Accent1"/>
        <w:tblW w:w="0" w:type="auto"/>
        <w:tblLook w:val="04A0" w:firstRow="1" w:lastRow="0" w:firstColumn="1" w:lastColumn="0" w:noHBand="0" w:noVBand="1"/>
      </w:tblPr>
      <w:tblGrid>
        <w:gridCol w:w="4925"/>
        <w:gridCol w:w="4925"/>
      </w:tblGrid>
      <w:tr w:rsidR="00F20D3E" w14:paraId="46DD4303"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DF04E7B" w14:textId="77777777" w:rsidR="00F20D3E" w:rsidRDefault="00210D1E">
            <w:r>
              <w:t>Column</w:t>
            </w:r>
          </w:p>
        </w:tc>
        <w:tc>
          <w:tcPr>
            <w:tcW w:w="4925" w:type="dxa"/>
          </w:tcPr>
          <w:p w14:paraId="76FF9AA9"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139AEF6F"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160A4D4" w14:textId="77777777" w:rsidR="00F20D3E" w:rsidRDefault="00210D1E">
            <w:r>
              <w:t>id</w:t>
            </w:r>
          </w:p>
        </w:tc>
        <w:tc>
          <w:tcPr>
            <w:tcW w:w="4925" w:type="dxa"/>
          </w:tcPr>
          <w:p w14:paraId="63A03194"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4AC5A338"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9E021AF" w14:textId="77777777" w:rsidR="00F20D3E" w:rsidRDefault="00210D1E">
            <w:r>
              <w:t>salary_id</w:t>
            </w:r>
          </w:p>
        </w:tc>
        <w:tc>
          <w:tcPr>
            <w:tcW w:w="4925" w:type="dxa"/>
          </w:tcPr>
          <w:p w14:paraId="6678FE6E"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7A3B72A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B136C58" w14:textId="77777777" w:rsidR="00F20D3E" w:rsidRDefault="00210D1E">
            <w:r>
              <w:t>advance_id</w:t>
            </w:r>
          </w:p>
        </w:tc>
        <w:tc>
          <w:tcPr>
            <w:tcW w:w="4925" w:type="dxa"/>
          </w:tcPr>
          <w:p w14:paraId="53302D01"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w:t>
            </w:r>
          </w:p>
        </w:tc>
      </w:tr>
      <w:tr w:rsidR="00F20D3E" w14:paraId="6E42DE4C"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5AB4597" w14:textId="77777777" w:rsidR="00F20D3E" w:rsidRDefault="00210D1E">
            <w:r>
              <w:t>created_at</w:t>
            </w:r>
          </w:p>
        </w:tc>
        <w:tc>
          <w:tcPr>
            <w:tcW w:w="4925" w:type="dxa"/>
          </w:tcPr>
          <w:p w14:paraId="26999DAE"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1656EB65" w14:textId="77777777" w:rsidR="00F20D3E" w:rsidRDefault="00210D1E">
      <w:r>
        <w:t>Relationships: salary_id → driver_salaries.id; advance_id → driver_advances.id</w:t>
      </w:r>
    </w:p>
    <w:p w14:paraId="1F9136D1" w14:textId="77777777" w:rsidR="00F20D3E" w:rsidRDefault="00210D1E">
      <w:pPr>
        <w:pStyle w:val="Heading3"/>
      </w:pPr>
      <w:r>
        <w:t>salary_deduction_allocations</w:t>
      </w:r>
    </w:p>
    <w:p w14:paraId="20F0C173" w14:textId="77777777" w:rsidR="00F20D3E" w:rsidRDefault="00210D1E">
      <w:r>
        <w:t>Introduced in 019 — 019_add_integrity_and_indexes.sql</w:t>
      </w:r>
    </w:p>
    <w:tbl>
      <w:tblPr>
        <w:tblStyle w:val="LightShading-Accent1"/>
        <w:tblW w:w="0" w:type="auto"/>
        <w:tblLook w:val="04A0" w:firstRow="1" w:lastRow="0" w:firstColumn="1" w:lastColumn="0" w:noHBand="0" w:noVBand="1"/>
      </w:tblPr>
      <w:tblGrid>
        <w:gridCol w:w="4925"/>
        <w:gridCol w:w="4925"/>
      </w:tblGrid>
      <w:tr w:rsidR="00F20D3E" w14:paraId="26F785EC"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F3A243B" w14:textId="77777777" w:rsidR="00F20D3E" w:rsidRDefault="00210D1E">
            <w:r>
              <w:t>Column</w:t>
            </w:r>
          </w:p>
        </w:tc>
        <w:tc>
          <w:tcPr>
            <w:tcW w:w="4925" w:type="dxa"/>
          </w:tcPr>
          <w:p w14:paraId="048CC1E8"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2C1AAB3F"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0D981C2" w14:textId="77777777" w:rsidR="00F20D3E" w:rsidRDefault="00210D1E">
            <w:r>
              <w:t>id</w:t>
            </w:r>
          </w:p>
        </w:tc>
        <w:tc>
          <w:tcPr>
            <w:tcW w:w="4925" w:type="dxa"/>
          </w:tcPr>
          <w:p w14:paraId="3353ACD8"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70D40ED3"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6284786" w14:textId="77777777" w:rsidR="00F20D3E" w:rsidRDefault="00210D1E">
            <w:r>
              <w:t>sa</w:t>
            </w:r>
            <w:r>
              <w:t>lary_id</w:t>
            </w:r>
          </w:p>
        </w:tc>
        <w:tc>
          <w:tcPr>
            <w:tcW w:w="4925" w:type="dxa"/>
          </w:tcPr>
          <w:p w14:paraId="224CA148"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0A7D8F59"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24997AC" w14:textId="77777777" w:rsidR="00F20D3E" w:rsidRDefault="00210D1E">
            <w:r>
              <w:t>deduction_id</w:t>
            </w:r>
          </w:p>
        </w:tc>
        <w:tc>
          <w:tcPr>
            <w:tcW w:w="4925" w:type="dxa"/>
          </w:tcPr>
          <w:p w14:paraId="2C4C69A4"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w:t>
            </w:r>
          </w:p>
        </w:tc>
      </w:tr>
      <w:tr w:rsidR="00F20D3E" w14:paraId="4FFCD760"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DF109D9" w14:textId="77777777" w:rsidR="00F20D3E" w:rsidRDefault="00210D1E">
            <w:r>
              <w:t>created_at</w:t>
            </w:r>
          </w:p>
        </w:tc>
        <w:tc>
          <w:tcPr>
            <w:tcW w:w="4925" w:type="dxa"/>
          </w:tcPr>
          <w:p w14:paraId="73138C5E"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31DF6700" w14:textId="77777777" w:rsidR="00F20D3E" w:rsidRDefault="00210D1E">
      <w:r>
        <w:t>Relationships: salary_id → driver_salaries.id; deduction_id → driver_deductions.id</w:t>
      </w:r>
    </w:p>
    <w:p w14:paraId="627F3EC5" w14:textId="77777777" w:rsidR="00F20D3E" w:rsidRDefault="00210D1E">
      <w:pPr>
        <w:pStyle w:val="Heading2"/>
      </w:pPr>
      <w:r>
        <w:t>Maintenance &amp; reminders</w:t>
      </w:r>
    </w:p>
    <w:p w14:paraId="4697E841" w14:textId="77777777" w:rsidR="00F20D3E" w:rsidRDefault="00210D1E">
      <w:pPr>
        <w:pStyle w:val="Heading3"/>
      </w:pPr>
      <w:r>
        <w:t>maintenance</w:t>
      </w:r>
    </w:p>
    <w:p w14:paraId="4CB5D38A" w14:textId="77777777" w:rsidR="00F20D3E" w:rsidRDefault="00210D1E">
      <w:r>
        <w:t xml:space="preserve">Introduced in 015 — </w:t>
      </w:r>
      <w:r>
        <w:t>015_create_maintenance.sql</w:t>
      </w:r>
    </w:p>
    <w:tbl>
      <w:tblPr>
        <w:tblStyle w:val="LightShading-Accent1"/>
        <w:tblW w:w="0" w:type="auto"/>
        <w:tblLook w:val="04A0" w:firstRow="1" w:lastRow="0" w:firstColumn="1" w:lastColumn="0" w:noHBand="0" w:noVBand="1"/>
      </w:tblPr>
      <w:tblGrid>
        <w:gridCol w:w="4925"/>
        <w:gridCol w:w="4925"/>
      </w:tblGrid>
      <w:tr w:rsidR="00F20D3E" w14:paraId="7C8368C6"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6812B5F" w14:textId="77777777" w:rsidR="00F20D3E" w:rsidRDefault="00210D1E">
            <w:r>
              <w:t>Column</w:t>
            </w:r>
          </w:p>
        </w:tc>
        <w:tc>
          <w:tcPr>
            <w:tcW w:w="4925" w:type="dxa"/>
          </w:tcPr>
          <w:p w14:paraId="5469DE56"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0B23222A"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8576479" w14:textId="77777777" w:rsidR="00F20D3E" w:rsidRDefault="00210D1E">
            <w:r>
              <w:t>id</w:t>
            </w:r>
          </w:p>
        </w:tc>
        <w:tc>
          <w:tcPr>
            <w:tcW w:w="4925" w:type="dxa"/>
          </w:tcPr>
          <w:p w14:paraId="2BB64934"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627C7FC5"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DE269AA" w14:textId="77777777" w:rsidR="00F20D3E" w:rsidRDefault="00210D1E">
            <w:r>
              <w:t>bus_id</w:t>
            </w:r>
          </w:p>
        </w:tc>
        <w:tc>
          <w:tcPr>
            <w:tcW w:w="4925" w:type="dxa"/>
          </w:tcPr>
          <w:p w14:paraId="51FC98BE"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77213BE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D3EA519" w14:textId="77777777" w:rsidR="00F20D3E" w:rsidRDefault="00210D1E">
            <w:r>
              <w:t>description</w:t>
            </w:r>
          </w:p>
        </w:tc>
        <w:tc>
          <w:tcPr>
            <w:tcW w:w="4925" w:type="dxa"/>
          </w:tcPr>
          <w:p w14:paraId="47508593"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 NOT NULL</w:t>
            </w:r>
          </w:p>
        </w:tc>
      </w:tr>
      <w:tr w:rsidR="00F20D3E" w14:paraId="13A4F0D7"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1041583" w14:textId="77777777" w:rsidR="00F20D3E" w:rsidRDefault="00210D1E">
            <w:r>
              <w:t>reported_date</w:t>
            </w:r>
          </w:p>
        </w:tc>
        <w:tc>
          <w:tcPr>
            <w:tcW w:w="4925" w:type="dxa"/>
          </w:tcPr>
          <w:p w14:paraId="24BA2187"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 NOT NULL</w:t>
            </w:r>
          </w:p>
        </w:tc>
      </w:tr>
      <w:tr w:rsidR="00F20D3E" w14:paraId="552EFB98"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9B835CF" w14:textId="77777777" w:rsidR="00F20D3E" w:rsidRDefault="00210D1E">
            <w:r>
              <w:t>start_date</w:t>
            </w:r>
          </w:p>
        </w:tc>
        <w:tc>
          <w:tcPr>
            <w:tcW w:w="4925" w:type="dxa"/>
          </w:tcPr>
          <w:p w14:paraId="6AF50789"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w:t>
            </w:r>
          </w:p>
        </w:tc>
      </w:tr>
      <w:tr w:rsidR="00F20D3E" w14:paraId="7F6ACD16"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676D48F" w14:textId="77777777" w:rsidR="00F20D3E" w:rsidRDefault="00210D1E">
            <w:r>
              <w:t>completed_date</w:t>
            </w:r>
          </w:p>
        </w:tc>
        <w:tc>
          <w:tcPr>
            <w:tcW w:w="4925" w:type="dxa"/>
          </w:tcPr>
          <w:p w14:paraId="17C5195D"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w:t>
            </w:r>
          </w:p>
        </w:tc>
      </w:tr>
      <w:tr w:rsidR="00F20D3E" w14:paraId="4B4F454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F4AD00F" w14:textId="77777777" w:rsidR="00F20D3E" w:rsidRDefault="00210D1E">
            <w:r>
              <w:t>expense_id</w:t>
            </w:r>
          </w:p>
        </w:tc>
        <w:tc>
          <w:tcPr>
            <w:tcW w:w="4925" w:type="dxa"/>
          </w:tcPr>
          <w:p w14:paraId="341CAE16"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w:t>
            </w:r>
          </w:p>
        </w:tc>
      </w:tr>
      <w:tr w:rsidR="00F20D3E" w14:paraId="1A4D21BB"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B2192FA" w14:textId="77777777" w:rsidR="00F20D3E" w:rsidRDefault="00210D1E">
            <w:r>
              <w:t>downtime_start</w:t>
            </w:r>
          </w:p>
        </w:tc>
        <w:tc>
          <w:tcPr>
            <w:tcW w:w="4925" w:type="dxa"/>
          </w:tcPr>
          <w:p w14:paraId="12106707"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w:t>
            </w:r>
          </w:p>
        </w:tc>
      </w:tr>
      <w:tr w:rsidR="00F20D3E" w14:paraId="3B73218E"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C13C087" w14:textId="77777777" w:rsidR="00F20D3E" w:rsidRDefault="00210D1E">
            <w:r>
              <w:t>downtime_end</w:t>
            </w:r>
          </w:p>
        </w:tc>
        <w:tc>
          <w:tcPr>
            <w:tcW w:w="4925" w:type="dxa"/>
          </w:tcPr>
          <w:p w14:paraId="3CCDBA5C"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w:t>
            </w:r>
          </w:p>
        </w:tc>
      </w:tr>
      <w:tr w:rsidR="00F20D3E" w14:paraId="27DC3895"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ADB1F06" w14:textId="77777777" w:rsidR="00F20D3E" w:rsidRDefault="00210D1E">
            <w:r>
              <w:t>notes</w:t>
            </w:r>
          </w:p>
        </w:tc>
        <w:tc>
          <w:tcPr>
            <w:tcW w:w="4925" w:type="dxa"/>
          </w:tcPr>
          <w:p w14:paraId="53420C3C"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32D7432B"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6737D5A" w14:textId="77777777" w:rsidR="00F20D3E" w:rsidRDefault="00210D1E">
            <w:r>
              <w:t>created_at</w:t>
            </w:r>
          </w:p>
        </w:tc>
        <w:tc>
          <w:tcPr>
            <w:tcW w:w="4925" w:type="dxa"/>
          </w:tcPr>
          <w:p w14:paraId="579CBBA3"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r w:rsidR="00F20D3E" w14:paraId="6D510D5B"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7389221" w14:textId="77777777" w:rsidR="00F20D3E" w:rsidRDefault="00210D1E">
            <w:r>
              <w:t>updated_at</w:t>
            </w:r>
          </w:p>
        </w:tc>
        <w:tc>
          <w:tcPr>
            <w:tcW w:w="4925" w:type="dxa"/>
          </w:tcPr>
          <w:p w14:paraId="204AB6BC"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597A4BB3" w14:textId="77777777" w:rsidR="00F20D3E" w:rsidRDefault="00210D1E">
      <w:r>
        <w:t>Relationships: bus_id → buses.id; expense_id → expenses.id</w:t>
      </w:r>
    </w:p>
    <w:p w14:paraId="43B704BE" w14:textId="77777777" w:rsidR="00F20D3E" w:rsidRDefault="00210D1E">
      <w:pPr>
        <w:pStyle w:val="Heading3"/>
      </w:pPr>
      <w:r>
        <w:t>maintenance_schedules</w:t>
      </w:r>
    </w:p>
    <w:p w14:paraId="5F3DCA62" w14:textId="77777777" w:rsidR="00F20D3E" w:rsidRDefault="00210D1E">
      <w:r>
        <w:t>Introduced in 015 — 015_create_maintenance.sql</w:t>
      </w:r>
    </w:p>
    <w:tbl>
      <w:tblPr>
        <w:tblStyle w:val="LightShading-Accent1"/>
        <w:tblW w:w="0" w:type="auto"/>
        <w:tblLook w:val="04A0" w:firstRow="1" w:lastRow="0" w:firstColumn="1" w:lastColumn="0" w:noHBand="0" w:noVBand="1"/>
      </w:tblPr>
      <w:tblGrid>
        <w:gridCol w:w="4925"/>
        <w:gridCol w:w="4925"/>
      </w:tblGrid>
      <w:tr w:rsidR="00F20D3E" w14:paraId="54E87F72"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089F7E1" w14:textId="77777777" w:rsidR="00F20D3E" w:rsidRDefault="00210D1E">
            <w:r>
              <w:lastRenderedPageBreak/>
              <w:t>Column</w:t>
            </w:r>
          </w:p>
        </w:tc>
        <w:tc>
          <w:tcPr>
            <w:tcW w:w="4925" w:type="dxa"/>
          </w:tcPr>
          <w:p w14:paraId="27F74A42"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300F4B2A"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66E1E77" w14:textId="77777777" w:rsidR="00F20D3E" w:rsidRDefault="00210D1E">
            <w:r>
              <w:t>id</w:t>
            </w:r>
          </w:p>
        </w:tc>
        <w:tc>
          <w:tcPr>
            <w:tcW w:w="4925" w:type="dxa"/>
          </w:tcPr>
          <w:p w14:paraId="7993A434"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4A87EB06"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5C34FDD" w14:textId="77777777" w:rsidR="00F20D3E" w:rsidRDefault="00210D1E">
            <w:r>
              <w:t>bus_id</w:t>
            </w:r>
          </w:p>
        </w:tc>
        <w:tc>
          <w:tcPr>
            <w:tcW w:w="4925" w:type="dxa"/>
          </w:tcPr>
          <w:p w14:paraId="40DBC7AC"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 NOT NULL</w:t>
            </w:r>
          </w:p>
        </w:tc>
      </w:tr>
      <w:tr w:rsidR="00F20D3E" w14:paraId="46E56B69"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B502157" w14:textId="77777777" w:rsidR="00F20D3E" w:rsidRDefault="00210D1E">
            <w:r>
              <w:t>interval_days</w:t>
            </w:r>
          </w:p>
        </w:tc>
        <w:tc>
          <w:tcPr>
            <w:tcW w:w="4925" w:type="dxa"/>
          </w:tcPr>
          <w:p w14:paraId="2C1BF07B"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NOT NULL DEFAULT 35</w:t>
            </w:r>
          </w:p>
        </w:tc>
      </w:tr>
      <w:tr w:rsidR="00F20D3E" w14:paraId="5C1872BB"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6A5674FB" w14:textId="77777777" w:rsidR="00F20D3E" w:rsidRDefault="00210D1E">
            <w:r>
              <w:t>last_completed_date</w:t>
            </w:r>
          </w:p>
        </w:tc>
        <w:tc>
          <w:tcPr>
            <w:tcW w:w="4925" w:type="dxa"/>
          </w:tcPr>
          <w:p w14:paraId="11D2B939" w14:textId="77777777" w:rsidR="00F20D3E" w:rsidRDefault="00210D1E">
            <w:pPr>
              <w:cnfStyle w:val="000000000000" w:firstRow="0" w:lastRow="0" w:firstColumn="0" w:lastColumn="0" w:oddVBand="0" w:evenVBand="0" w:oddHBand="0" w:evenHBand="0" w:firstRowFirstColumn="0" w:firstRowLastColumn="0" w:lastRowFirstColumn="0" w:lastRowLastColumn="0"/>
            </w:pPr>
            <w:r>
              <w:t>DATE</w:t>
            </w:r>
          </w:p>
        </w:tc>
      </w:tr>
      <w:tr w:rsidR="00F20D3E" w14:paraId="4C97524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0F66486" w14:textId="77777777" w:rsidR="00F20D3E" w:rsidRDefault="00210D1E">
            <w:r>
              <w:t>n</w:t>
            </w:r>
            <w:r>
              <w:t>ext_due_date</w:t>
            </w:r>
          </w:p>
        </w:tc>
        <w:tc>
          <w:tcPr>
            <w:tcW w:w="4925" w:type="dxa"/>
          </w:tcPr>
          <w:p w14:paraId="777B346E"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w:t>
            </w:r>
          </w:p>
        </w:tc>
      </w:tr>
      <w:tr w:rsidR="00F20D3E" w14:paraId="4D47CAB1"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643D3501" w14:textId="77777777" w:rsidR="00F20D3E" w:rsidRDefault="00210D1E">
            <w:r>
              <w:t>active</w:t>
            </w:r>
          </w:p>
        </w:tc>
        <w:tc>
          <w:tcPr>
            <w:tcW w:w="4925" w:type="dxa"/>
          </w:tcPr>
          <w:p w14:paraId="1B2749D2" w14:textId="77777777" w:rsidR="00F20D3E" w:rsidRDefault="00210D1E">
            <w:pPr>
              <w:cnfStyle w:val="000000000000" w:firstRow="0" w:lastRow="0" w:firstColumn="0" w:lastColumn="0" w:oddVBand="0" w:evenVBand="0" w:oddHBand="0" w:evenHBand="0" w:firstRowFirstColumn="0" w:firstRowLastColumn="0" w:lastRowFirstColumn="0" w:lastRowLastColumn="0"/>
            </w:pPr>
            <w:r>
              <w:t>BOOLEAN NOT NULL DEFAULT TRUE</w:t>
            </w:r>
          </w:p>
        </w:tc>
      </w:tr>
      <w:tr w:rsidR="00F20D3E" w14:paraId="315D3596"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637B421" w14:textId="77777777" w:rsidR="00F20D3E" w:rsidRDefault="00210D1E">
            <w:r>
              <w:t>notes</w:t>
            </w:r>
          </w:p>
        </w:tc>
        <w:tc>
          <w:tcPr>
            <w:tcW w:w="4925" w:type="dxa"/>
          </w:tcPr>
          <w:p w14:paraId="320628EF" w14:textId="77777777" w:rsidR="00F20D3E" w:rsidRDefault="00210D1E">
            <w:pPr>
              <w:cnfStyle w:val="000000100000" w:firstRow="0" w:lastRow="0" w:firstColumn="0" w:lastColumn="0" w:oddVBand="0" w:evenVBand="0" w:oddHBand="1" w:evenHBand="0" w:firstRowFirstColumn="0" w:firstRowLastColumn="0" w:lastRowFirstColumn="0" w:lastRowLastColumn="0"/>
            </w:pPr>
            <w:r>
              <w:t>TEXT</w:t>
            </w:r>
          </w:p>
        </w:tc>
      </w:tr>
      <w:tr w:rsidR="00F20D3E" w14:paraId="575240D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FDD9062" w14:textId="77777777" w:rsidR="00F20D3E" w:rsidRDefault="00210D1E">
            <w:r>
              <w:t>created_at</w:t>
            </w:r>
          </w:p>
        </w:tc>
        <w:tc>
          <w:tcPr>
            <w:tcW w:w="4925" w:type="dxa"/>
          </w:tcPr>
          <w:p w14:paraId="51F8F816"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r w:rsidR="00F20D3E" w14:paraId="419260DF"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98DE0E2" w14:textId="77777777" w:rsidR="00F20D3E" w:rsidRDefault="00210D1E">
            <w:r>
              <w:t>updated_at</w:t>
            </w:r>
          </w:p>
        </w:tc>
        <w:tc>
          <w:tcPr>
            <w:tcW w:w="4925" w:type="dxa"/>
          </w:tcPr>
          <w:p w14:paraId="22F8E5BE"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bl>
    <w:p w14:paraId="279B235B" w14:textId="77777777" w:rsidR="00F20D3E" w:rsidRDefault="00210D1E">
      <w:r>
        <w:t>Relationships: bus_id → buses.id</w:t>
      </w:r>
    </w:p>
    <w:p w14:paraId="05A81375" w14:textId="77777777" w:rsidR="00F20D3E" w:rsidRDefault="00210D1E">
      <w:pPr>
        <w:pStyle w:val="Heading3"/>
      </w:pPr>
      <w:r>
        <w:t>reminders</w:t>
      </w:r>
    </w:p>
    <w:p w14:paraId="1BFF283A" w14:textId="77777777" w:rsidR="00F20D3E" w:rsidRDefault="00210D1E">
      <w:r>
        <w:t xml:space="preserve">Introduced in 018 — </w:t>
      </w:r>
      <w:r>
        <w:t>018_create_reminders.sql</w:t>
      </w:r>
    </w:p>
    <w:tbl>
      <w:tblPr>
        <w:tblStyle w:val="LightShading-Accent1"/>
        <w:tblW w:w="0" w:type="auto"/>
        <w:tblLook w:val="04A0" w:firstRow="1" w:lastRow="0" w:firstColumn="1" w:lastColumn="0" w:noHBand="0" w:noVBand="1"/>
      </w:tblPr>
      <w:tblGrid>
        <w:gridCol w:w="4925"/>
        <w:gridCol w:w="4925"/>
      </w:tblGrid>
      <w:tr w:rsidR="00F20D3E" w14:paraId="353BF0B2"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6B6FFCE" w14:textId="77777777" w:rsidR="00F20D3E" w:rsidRDefault="00210D1E">
            <w:r>
              <w:t>Column</w:t>
            </w:r>
          </w:p>
        </w:tc>
        <w:tc>
          <w:tcPr>
            <w:tcW w:w="4925" w:type="dxa"/>
          </w:tcPr>
          <w:p w14:paraId="5580474B" w14:textId="77777777" w:rsidR="00F20D3E" w:rsidRDefault="00210D1E">
            <w:pPr>
              <w:cnfStyle w:val="100000000000" w:firstRow="1" w:lastRow="0" w:firstColumn="0" w:lastColumn="0" w:oddVBand="0" w:evenVBand="0" w:oddHBand="0" w:evenHBand="0" w:firstRowFirstColumn="0" w:firstRowLastColumn="0" w:lastRowFirstColumn="0" w:lastRowLastColumn="0"/>
            </w:pPr>
            <w:r>
              <w:t>Definition (from CREATE TABLE)</w:t>
            </w:r>
          </w:p>
        </w:tc>
      </w:tr>
      <w:tr w:rsidR="00F20D3E" w14:paraId="0C3CED93"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78DBE72" w14:textId="77777777" w:rsidR="00F20D3E" w:rsidRDefault="00210D1E">
            <w:r>
              <w:t>id</w:t>
            </w:r>
          </w:p>
        </w:tc>
        <w:tc>
          <w:tcPr>
            <w:tcW w:w="4925" w:type="dxa"/>
          </w:tcPr>
          <w:p w14:paraId="73CFF6D3"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 GENERATED ALWAYS AS IDENTITY PRIMARY KEY</w:t>
            </w:r>
          </w:p>
        </w:tc>
      </w:tr>
      <w:tr w:rsidR="00F20D3E" w14:paraId="32E0C468"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872C9B1" w14:textId="77777777" w:rsidR="00F20D3E" w:rsidRDefault="00210D1E">
            <w:r>
              <w:t>description</w:t>
            </w:r>
          </w:p>
        </w:tc>
        <w:tc>
          <w:tcPr>
            <w:tcW w:w="4925" w:type="dxa"/>
          </w:tcPr>
          <w:p w14:paraId="06B04201"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00DDCD1C"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3DB8B6A" w14:textId="77777777" w:rsidR="00F20D3E" w:rsidRDefault="00210D1E">
            <w:r>
              <w:t>due_date</w:t>
            </w:r>
          </w:p>
        </w:tc>
        <w:tc>
          <w:tcPr>
            <w:tcW w:w="4925" w:type="dxa"/>
          </w:tcPr>
          <w:p w14:paraId="48806635"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 NOT NULL</w:t>
            </w:r>
          </w:p>
        </w:tc>
      </w:tr>
      <w:tr w:rsidR="00F20D3E" w14:paraId="2B332418"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8125415" w14:textId="77777777" w:rsidR="00F20D3E" w:rsidRDefault="00210D1E">
            <w:r>
              <w:t>bus_id</w:t>
            </w:r>
          </w:p>
        </w:tc>
        <w:tc>
          <w:tcPr>
            <w:tcW w:w="4925" w:type="dxa"/>
          </w:tcPr>
          <w:p w14:paraId="52308A36"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w:t>
            </w:r>
          </w:p>
        </w:tc>
      </w:tr>
      <w:tr w:rsidR="00F20D3E" w14:paraId="76FC91E5"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3FC6477" w14:textId="77777777" w:rsidR="00F20D3E" w:rsidRDefault="00210D1E">
            <w:r>
              <w:t>maintenance_schedule_id</w:t>
            </w:r>
          </w:p>
        </w:tc>
        <w:tc>
          <w:tcPr>
            <w:tcW w:w="4925" w:type="dxa"/>
          </w:tcPr>
          <w:p w14:paraId="64A70876" w14:textId="77777777" w:rsidR="00F20D3E" w:rsidRDefault="00210D1E">
            <w:pPr>
              <w:cnfStyle w:val="000000100000" w:firstRow="0" w:lastRow="0" w:firstColumn="0" w:lastColumn="0" w:oddVBand="0" w:evenVBand="0" w:oddHBand="1" w:evenHBand="0" w:firstRowFirstColumn="0" w:firstRowLastColumn="0" w:lastRowFirstColumn="0" w:lastRowLastColumn="0"/>
            </w:pPr>
            <w:r>
              <w:t>INTEGER</w:t>
            </w:r>
          </w:p>
        </w:tc>
      </w:tr>
      <w:tr w:rsidR="00F20D3E" w14:paraId="776980D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2760822" w14:textId="77777777" w:rsidR="00F20D3E" w:rsidRDefault="00210D1E">
            <w:r>
              <w:t>business_loan_id</w:t>
            </w:r>
          </w:p>
        </w:tc>
        <w:tc>
          <w:tcPr>
            <w:tcW w:w="4925" w:type="dxa"/>
          </w:tcPr>
          <w:p w14:paraId="1522E9A1" w14:textId="77777777" w:rsidR="00F20D3E" w:rsidRDefault="00210D1E">
            <w:pPr>
              <w:cnfStyle w:val="000000000000" w:firstRow="0" w:lastRow="0" w:firstColumn="0" w:lastColumn="0" w:oddVBand="0" w:evenVBand="0" w:oddHBand="0" w:evenHBand="0" w:firstRowFirstColumn="0" w:firstRowLastColumn="0" w:lastRowFirstColumn="0" w:lastRowLastColumn="0"/>
            </w:pPr>
            <w:r>
              <w:t>INTEGER</w:t>
            </w:r>
          </w:p>
        </w:tc>
      </w:tr>
      <w:tr w:rsidR="00F20D3E" w14:paraId="33A25596"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5803FD3" w14:textId="77777777" w:rsidR="00F20D3E" w:rsidRDefault="00210D1E">
            <w:r>
              <w:t>completed_date</w:t>
            </w:r>
          </w:p>
        </w:tc>
        <w:tc>
          <w:tcPr>
            <w:tcW w:w="4925" w:type="dxa"/>
          </w:tcPr>
          <w:p w14:paraId="441D5067" w14:textId="77777777" w:rsidR="00F20D3E" w:rsidRDefault="00210D1E">
            <w:pPr>
              <w:cnfStyle w:val="000000100000" w:firstRow="0" w:lastRow="0" w:firstColumn="0" w:lastColumn="0" w:oddVBand="0" w:evenVBand="0" w:oddHBand="1" w:evenHBand="0" w:firstRowFirstColumn="0" w:firstRowLastColumn="0" w:lastRowFirstColumn="0" w:lastRowLastColumn="0"/>
            </w:pPr>
            <w:r>
              <w:t>DATE</w:t>
            </w:r>
          </w:p>
        </w:tc>
      </w:tr>
      <w:tr w:rsidR="00F20D3E" w14:paraId="35DF2FF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5BA30FB" w14:textId="77777777" w:rsidR="00F20D3E" w:rsidRDefault="00210D1E">
            <w:r>
              <w:t>notes</w:t>
            </w:r>
          </w:p>
        </w:tc>
        <w:tc>
          <w:tcPr>
            <w:tcW w:w="4925" w:type="dxa"/>
          </w:tcPr>
          <w:p w14:paraId="02F6170E" w14:textId="77777777" w:rsidR="00F20D3E" w:rsidRDefault="00210D1E">
            <w:pPr>
              <w:cnfStyle w:val="000000000000" w:firstRow="0" w:lastRow="0" w:firstColumn="0" w:lastColumn="0" w:oddVBand="0" w:evenVBand="0" w:oddHBand="0" w:evenHBand="0" w:firstRowFirstColumn="0" w:firstRowLastColumn="0" w:lastRowFirstColumn="0" w:lastRowLastColumn="0"/>
            </w:pPr>
            <w:r>
              <w:t>TEXT</w:t>
            </w:r>
          </w:p>
        </w:tc>
      </w:tr>
      <w:tr w:rsidR="00F20D3E" w14:paraId="0AF7106C"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E3F8280" w14:textId="77777777" w:rsidR="00F20D3E" w:rsidRDefault="00210D1E">
            <w:r>
              <w:t>created_at</w:t>
            </w:r>
          </w:p>
        </w:tc>
        <w:tc>
          <w:tcPr>
            <w:tcW w:w="4925" w:type="dxa"/>
          </w:tcPr>
          <w:p w14:paraId="757E57B1" w14:textId="77777777" w:rsidR="00F20D3E" w:rsidRDefault="00210D1E">
            <w:pPr>
              <w:cnfStyle w:val="000000100000" w:firstRow="0" w:lastRow="0" w:firstColumn="0" w:lastColumn="0" w:oddVBand="0" w:evenVBand="0" w:oddHBand="1" w:evenHBand="0" w:firstRowFirstColumn="0" w:firstRowLastColumn="0" w:lastRowFirstColumn="0" w:lastRowLastColumn="0"/>
            </w:pPr>
            <w:r>
              <w:t>TIMESTAMP NOT NULL DEFAULT CURRENT_TIMESTAMP</w:t>
            </w:r>
          </w:p>
        </w:tc>
      </w:tr>
      <w:tr w:rsidR="00F20D3E" w14:paraId="46CFA6C8"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33DC119" w14:textId="77777777" w:rsidR="00F20D3E" w:rsidRDefault="00210D1E">
            <w:r>
              <w:t>updated_at</w:t>
            </w:r>
          </w:p>
        </w:tc>
        <w:tc>
          <w:tcPr>
            <w:tcW w:w="4925" w:type="dxa"/>
          </w:tcPr>
          <w:p w14:paraId="3325A8F6" w14:textId="77777777" w:rsidR="00F20D3E" w:rsidRDefault="00210D1E">
            <w:pPr>
              <w:cnfStyle w:val="000000000000" w:firstRow="0" w:lastRow="0" w:firstColumn="0" w:lastColumn="0" w:oddVBand="0" w:evenVBand="0" w:oddHBand="0" w:evenHBand="0" w:firstRowFirstColumn="0" w:firstRowLastColumn="0" w:lastRowFirstColumn="0" w:lastRowLastColumn="0"/>
            </w:pPr>
            <w:r>
              <w:t>TIMESTAMP NOT NULL DEFAULT CURRENT_TIMESTAMP</w:t>
            </w:r>
          </w:p>
        </w:tc>
      </w:tr>
    </w:tbl>
    <w:p w14:paraId="273E1016" w14:textId="77777777" w:rsidR="00F20D3E" w:rsidRDefault="00210D1E">
      <w:r>
        <w:t xml:space="preserve">Relationships: bus_id → buses.id; maintenance_schedule_id → </w:t>
      </w:r>
      <w:r>
        <w:t>maintenance_schedules.id; business_loan_id → business_loans.id</w:t>
      </w:r>
    </w:p>
    <w:p w14:paraId="12FBF622" w14:textId="77777777" w:rsidR="00F20D3E" w:rsidRDefault="00210D1E">
      <w:pPr>
        <w:pStyle w:val="Heading1"/>
      </w:pPr>
      <w:r>
        <w:t>4. Understanding the principal workflows</w:t>
      </w:r>
    </w:p>
    <w:p w14:paraId="671E3D88" w14:textId="77777777" w:rsidR="00F20D3E" w:rsidRDefault="00210D1E">
      <w:pPr>
        <w:pStyle w:val="Heading2"/>
      </w:pPr>
      <w:r>
        <w:t>Bus and driver records</w:t>
      </w:r>
    </w:p>
    <w:p w14:paraId="0E2B79AE" w14:textId="77777777" w:rsidR="00F20D3E" w:rsidRDefault="00210D1E">
      <w:r>
        <w:t xml:space="preserve">A bus belongs to a route. Drivers are people, employments describe the period they work for the business, and driver assignments </w:t>
      </w:r>
      <w:r>
        <w:t>connect an employment to a bus over a date range. Historical records are retained rather than overwritten.</w:t>
      </w:r>
    </w:p>
    <w:p w14:paraId="34E7B193" w14:textId="77777777" w:rsidR="00F20D3E" w:rsidRDefault="00210D1E">
      <w:pPr>
        <w:pStyle w:val="Heading2"/>
      </w:pPr>
      <w:r>
        <w:t>Cashing and account balance</w:t>
      </w:r>
    </w:p>
    <w:p w14:paraId="37941212" w14:textId="77777777" w:rsidR="00F20D3E" w:rsidRDefault="00210D1E">
      <w:r>
        <w:t>A remittance_collection describes an occasion on which money is received; its remittances describe contributions from ind</w:t>
      </w:r>
      <w:r>
        <w:t>ividual buses. A linked inbound financial_transaction records the same total in the selected financial account. Expected amounts are derived from the stored day counts/rates; variance explains differences from actual cash.</w:t>
      </w:r>
    </w:p>
    <w:p w14:paraId="468602D2" w14:textId="77777777" w:rsidR="00F20D3E" w:rsidRDefault="00210D1E">
      <w:pPr>
        <w:pStyle w:val="Heading2"/>
      </w:pPr>
      <w:r>
        <w:t>Expenses and owner-paid costs</w:t>
      </w:r>
    </w:p>
    <w:p w14:paraId="1E271AAB" w14:textId="77777777" w:rsidR="00F20D3E" w:rsidRDefault="00210D1E">
      <w:r>
        <w:t xml:space="preserve">An </w:t>
      </w:r>
      <w:r>
        <w:t>expense describes what was purchased or paid for and which bus(es) or general business activity it relates to. BUSINESS_ACCOUNT expenses must match an outgoing ledger movement. OWNER_PERSONAL expenses are paid with the owner’s money, so they create an owne</w:t>
      </w:r>
      <w:r>
        <w:t>r-loan obligation instead of a business-account cash movement.</w:t>
      </w:r>
    </w:p>
    <w:p w14:paraId="5D36C692" w14:textId="77777777" w:rsidR="00F20D3E" w:rsidRDefault="00210D1E">
      <w:pPr>
        <w:pStyle w:val="Heading2"/>
      </w:pPr>
      <w:r>
        <w:lastRenderedPageBreak/>
        <w:t>Transfers between accounts</w:t>
      </w:r>
    </w:p>
    <w:p w14:paraId="196CAE93" w14:textId="77777777" w:rsidR="00F20D3E" w:rsidRDefault="00210D1E">
      <w:r>
        <w:t>The transfer record describes an outgoing account, incoming account, amount, fee and type. Matched ledger movements represent the source outflow and destination inflo</w:t>
      </w:r>
      <w:r>
        <w:t>w, plus any fee charged. An external transfer may have different accounting treatment; use the deferred validator as authority.</w:t>
      </w:r>
    </w:p>
    <w:p w14:paraId="79720794" w14:textId="77777777" w:rsidR="00F20D3E" w:rsidRDefault="00210D1E">
      <w:pPr>
        <w:pStyle w:val="Heading2"/>
      </w:pPr>
      <w:r>
        <w:t>Borrowing and repayment</w:t>
      </w:r>
    </w:p>
    <w:p w14:paraId="2699B23A" w14:textId="77777777" w:rsidR="00F20D3E" w:rsidRDefault="00210D1E">
      <w:r>
        <w:t xml:space="preserve">Business borrowing/repayments and owner funding are tracked separately. When the owner directly pays an </w:t>
      </w:r>
      <w:r>
        <w:t>outside business lender, the debt is effectively transferred from that lender to the owner without pretending that business cash changed hands.</w:t>
      </w:r>
    </w:p>
    <w:p w14:paraId="71571F7A" w14:textId="77777777" w:rsidR="00F20D3E" w:rsidRDefault="00210D1E">
      <w:pPr>
        <w:pStyle w:val="Heading2"/>
      </w:pPr>
      <w:r>
        <w:t>Driver salary and advances</w:t>
      </w:r>
    </w:p>
    <w:p w14:paraId="365F854E" w14:textId="77777777" w:rsidR="00F20D3E" w:rsidRDefault="00210D1E">
      <w:r>
        <w:t>Advance payments are recorded and connected to outgoing financial entries. Salaries c</w:t>
      </w:r>
      <w:r>
        <w:t>alculate the payable net amount after recoveries and deductions. Allocation tables assign recoveries to specific advances/deductions, preventing an advance being recovered twice or against the wrong driver.</w:t>
      </w:r>
    </w:p>
    <w:p w14:paraId="0989D017" w14:textId="77777777" w:rsidR="00F20D3E" w:rsidRDefault="00210D1E">
      <w:pPr>
        <w:pStyle w:val="Heading2"/>
      </w:pPr>
      <w:r>
        <w:t>Maintenance and reminders</w:t>
      </w:r>
    </w:p>
    <w:p w14:paraId="0700B22A" w14:textId="77777777" w:rsidR="00F20D3E" w:rsidRDefault="00210D1E">
      <w:r>
        <w:t>Maintenance is an opera</w:t>
      </w:r>
      <w:r>
        <w:t>tional event, not automatically an expense. It can refer to a corresponding expense when money is spent, but a complimentary check can have no expense. Maintenance schedules and reminders help track future work.</w:t>
      </w:r>
    </w:p>
    <w:p w14:paraId="40BFA463" w14:textId="77777777" w:rsidR="00F20D3E" w:rsidRDefault="00210D1E">
      <w:pPr>
        <w:pStyle w:val="Heading1"/>
      </w:pPr>
      <w:r>
        <w:t>5. Constraints, indexes, triggers and integr</w:t>
      </w:r>
      <w:r>
        <w:t>ity guarantees</w:t>
      </w:r>
    </w:p>
    <w:p w14:paraId="13124D79" w14:textId="77777777" w:rsidR="00F20D3E" w:rsidRDefault="00210D1E">
      <w:r>
        <w:t>The database uses conventional primary keys, foreign keys, uniqueness checks, controlled status/type values, valid date/amount checks, selective unique indexes and deferred cross-table validation. Deferred checks allow one application transa</w:t>
      </w:r>
      <w:r>
        <w:t>ction to insert interconnected records in any appropriate order, then validate their final combined state when constraints are forced immediate or at COMMIT.</w:t>
      </w:r>
    </w:p>
    <w:p w14:paraId="4032D6D3" w14:textId="77777777" w:rsidR="00F20D3E" w:rsidRDefault="00210D1E">
      <w:pPr>
        <w:pStyle w:val="Heading2"/>
      </w:pPr>
      <w:r>
        <w:t>Migration 022 verification functions</w:t>
      </w:r>
    </w:p>
    <w:p w14:paraId="79683B82" w14:textId="77777777" w:rsidR="00F20D3E" w:rsidRDefault="00210D1E">
      <w:pPr>
        <w:pStyle w:val="ListBullet"/>
      </w:pPr>
      <w:r>
        <w:t>sf_suggest_transfer_fee — suggest transfer fee</w:t>
      </w:r>
    </w:p>
    <w:p w14:paraId="2EBFE8C8" w14:textId="77777777" w:rsidR="00F20D3E" w:rsidRDefault="00210D1E">
      <w:pPr>
        <w:pStyle w:val="ListBullet"/>
      </w:pPr>
      <w:r>
        <w:t>sf_is_external</w:t>
      </w:r>
      <w:r>
        <w:t>_transfer — is external transfer</w:t>
      </w:r>
    </w:p>
    <w:p w14:paraId="1352128E" w14:textId="77777777" w:rsidR="00F20D3E" w:rsidRDefault="00210D1E">
      <w:pPr>
        <w:pStyle w:val="ListBullet"/>
      </w:pPr>
      <w:r>
        <w:t>sf_assert_transfer — Validate transfer</w:t>
      </w:r>
    </w:p>
    <w:p w14:paraId="4E9E9984" w14:textId="77777777" w:rsidR="00F20D3E" w:rsidRDefault="00210D1E">
      <w:pPr>
        <w:pStyle w:val="ListBullet"/>
      </w:pPr>
      <w:r>
        <w:t>sf_assert_expense — Validate expense</w:t>
      </w:r>
    </w:p>
    <w:p w14:paraId="3574452E" w14:textId="77777777" w:rsidR="00F20D3E" w:rsidRDefault="00210D1E">
      <w:pPr>
        <w:pStyle w:val="ListBullet"/>
      </w:pPr>
      <w:r>
        <w:t>sf_assert_collection — Validate collection</w:t>
      </w:r>
    </w:p>
    <w:p w14:paraId="488EC296" w14:textId="77777777" w:rsidR="00F20D3E" w:rsidRDefault="00210D1E">
      <w:pPr>
        <w:pStyle w:val="ListBullet"/>
      </w:pPr>
      <w:r>
        <w:t>sf_assert_advance — Validate advance</w:t>
      </w:r>
    </w:p>
    <w:p w14:paraId="27CBDC45" w14:textId="77777777" w:rsidR="00F20D3E" w:rsidRDefault="00210D1E">
      <w:pPr>
        <w:pStyle w:val="ListBullet"/>
      </w:pPr>
      <w:r>
        <w:t>sf_assert_deduction — Validate deduction</w:t>
      </w:r>
    </w:p>
    <w:p w14:paraId="52CE0C7F" w14:textId="77777777" w:rsidR="00F20D3E" w:rsidRDefault="00210D1E">
      <w:pPr>
        <w:pStyle w:val="ListBullet"/>
      </w:pPr>
      <w:r>
        <w:t>sf_assert_salary — Validat</w:t>
      </w:r>
      <w:r>
        <w:t>e salary</w:t>
      </w:r>
    </w:p>
    <w:p w14:paraId="45C23E47" w14:textId="77777777" w:rsidR="00F20D3E" w:rsidRDefault="00210D1E">
      <w:pPr>
        <w:pStyle w:val="ListBullet"/>
      </w:pPr>
      <w:r>
        <w:t>sf_assert_owner_loan_transaction — Validate owner loan transaction</w:t>
      </w:r>
    </w:p>
    <w:p w14:paraId="47DBF0FA" w14:textId="77777777" w:rsidR="00F20D3E" w:rsidRDefault="00210D1E">
      <w:pPr>
        <w:pStyle w:val="ListBullet"/>
      </w:pPr>
      <w:r>
        <w:t>sf_assert_owner_balance — Validate owner balance</w:t>
      </w:r>
    </w:p>
    <w:p w14:paraId="5BB86FB9" w14:textId="77777777" w:rsidR="00F20D3E" w:rsidRDefault="00210D1E">
      <w:pPr>
        <w:pStyle w:val="ListBullet"/>
      </w:pPr>
      <w:r>
        <w:t>sf_assert_loan_repayment — Validate loan repayment</w:t>
      </w:r>
    </w:p>
    <w:p w14:paraId="4DA3024B" w14:textId="77777777" w:rsidR="00F20D3E" w:rsidRDefault="00210D1E">
      <w:pPr>
        <w:pStyle w:val="ListBullet"/>
      </w:pPr>
      <w:r>
        <w:t>sf_assert_business_loan — Validate business loan</w:t>
      </w:r>
    </w:p>
    <w:p w14:paraId="019BDB48" w14:textId="77777777" w:rsidR="00F20D3E" w:rsidRDefault="00210D1E">
      <w:pPr>
        <w:pStyle w:val="ListBullet"/>
      </w:pPr>
      <w:r>
        <w:t>sf_assert_employment — Validate employment</w:t>
      </w:r>
    </w:p>
    <w:p w14:paraId="5337F913" w14:textId="77777777" w:rsidR="00F20D3E" w:rsidRDefault="00210D1E">
      <w:pPr>
        <w:pStyle w:val="ListBullet"/>
      </w:pPr>
      <w:r>
        <w:t>sf_assert_maintenance — Validate maintenance</w:t>
      </w:r>
    </w:p>
    <w:p w14:paraId="255B3648" w14:textId="77777777" w:rsidR="00F20D3E" w:rsidRDefault="00210D1E">
      <w:pPr>
        <w:pStyle w:val="ListBullet"/>
      </w:pPr>
      <w:r>
        <w:t>sf_assert_ledger — Validate ledger</w:t>
      </w:r>
    </w:p>
    <w:p w14:paraId="373E2812" w14:textId="77777777" w:rsidR="00F20D3E" w:rsidRDefault="00210D1E">
      <w:pPr>
        <w:pStyle w:val="ListBullet"/>
      </w:pPr>
      <w:r>
        <w:t>sf_assert_rate — Validate rate</w:t>
      </w:r>
    </w:p>
    <w:p w14:paraId="6694120E" w14:textId="77777777" w:rsidR="00F20D3E" w:rsidRDefault="00210D1E">
      <w:pPr>
        <w:pStyle w:val="ListBullet"/>
      </w:pPr>
      <w:r>
        <w:t>sf_assert_fee_rule — Validate fee rule</w:t>
      </w:r>
    </w:p>
    <w:p w14:paraId="598582EB" w14:textId="77777777" w:rsidR="00F20D3E" w:rsidRDefault="00210D1E">
      <w:pPr>
        <w:pStyle w:val="ListBullet"/>
      </w:pPr>
      <w:r>
        <w:t>sf_integrity_deferred — integrity deferred</w:t>
      </w:r>
    </w:p>
    <w:p w14:paraId="71FC576C" w14:textId="77777777" w:rsidR="00F20D3E" w:rsidRDefault="00210D1E">
      <w:pPr>
        <w:pStyle w:val="ListBullet"/>
      </w:pPr>
      <w:r>
        <w:t>sf_preserve_account_type — preserve account type</w:t>
      </w:r>
    </w:p>
    <w:p w14:paraId="78B2B335" w14:textId="77777777" w:rsidR="00F20D3E" w:rsidRDefault="00210D1E">
      <w:pPr>
        <w:pStyle w:val="ListBullet"/>
      </w:pPr>
      <w:r>
        <w:t>sf_touch_updated_at — touch updated at</w:t>
      </w:r>
    </w:p>
    <w:p w14:paraId="7A91E486" w14:textId="77777777" w:rsidR="00F20D3E" w:rsidRDefault="00210D1E">
      <w:pPr>
        <w:pStyle w:val="Heading2"/>
      </w:pPr>
      <w:r>
        <w:t>Examples of database-enforced invariants</w:t>
      </w:r>
    </w:p>
    <w:p w14:paraId="49F8D4A7" w14:textId="77777777" w:rsidR="00F20D3E" w:rsidRDefault="00210D1E">
      <w:pPr>
        <w:pStyle w:val="ListBullet"/>
      </w:pPr>
      <w:r>
        <w:t>Cashing collection amount must reconcile with individual bus remittances and inbound account ledger.</w:t>
      </w:r>
    </w:p>
    <w:p w14:paraId="6A02DAC4" w14:textId="77777777" w:rsidR="00F20D3E" w:rsidRDefault="00210D1E">
      <w:pPr>
        <w:pStyle w:val="ListBullet"/>
      </w:pPr>
      <w:r>
        <w:t>Business-funded expenses m</w:t>
      </w:r>
      <w:r>
        <w:t>ust match an outgoing ledger item of the correct amount, date and account.</w:t>
      </w:r>
    </w:p>
    <w:p w14:paraId="0A8F71B7" w14:textId="77777777" w:rsidR="00F20D3E" w:rsidRDefault="00210D1E">
      <w:pPr>
        <w:pStyle w:val="ListBullet"/>
      </w:pPr>
      <w:r>
        <w:lastRenderedPageBreak/>
        <w:t>Owner-funded expenses require matching OWNER_FUNDED evidence and must not fabricate a cash outflow from a business account.</w:t>
      </w:r>
    </w:p>
    <w:p w14:paraId="3C0A2B29" w14:textId="77777777" w:rsidR="00F20D3E" w:rsidRDefault="00210D1E">
      <w:pPr>
        <w:pStyle w:val="ListBullet"/>
      </w:pPr>
      <w:r>
        <w:t>Transfers require matching entries for movement between a</w:t>
      </w:r>
      <w:r>
        <w:t>ccounts and any fee.</w:t>
      </w:r>
    </w:p>
    <w:p w14:paraId="6D2687C7" w14:textId="77777777" w:rsidR="00F20D3E" w:rsidRDefault="00210D1E">
      <w:pPr>
        <w:pStyle w:val="ListBullet"/>
      </w:pPr>
      <w:r>
        <w:t>Paid driver salaries must reconcile with the matching payment and recovery allocation records.</w:t>
      </w:r>
    </w:p>
    <w:p w14:paraId="7A33CCDC" w14:textId="77777777" w:rsidR="00F20D3E" w:rsidRDefault="00210D1E">
      <w:pPr>
        <w:pStyle w:val="ListBullet"/>
      </w:pPr>
      <w:r>
        <w:t>Recovery allocations must belong to the same employment and cannot exceed an advance or deduction.</w:t>
      </w:r>
    </w:p>
    <w:p w14:paraId="3046FF98" w14:textId="77777777" w:rsidR="00F20D3E" w:rsidRDefault="00210D1E">
      <w:pPr>
        <w:pStyle w:val="ListBullet"/>
      </w:pPr>
      <w:r>
        <w:t>Business loan repayments cannot exceed th</w:t>
      </w:r>
      <w:r>
        <w:t>e outstanding loan amount.</w:t>
      </w:r>
    </w:p>
    <w:p w14:paraId="2EC844CF" w14:textId="77777777" w:rsidR="00F20D3E" w:rsidRDefault="00210D1E">
      <w:pPr>
        <w:pStyle w:val="ListBullet"/>
      </w:pPr>
      <w:r>
        <w:t>Maintenance cannot be attached to an expense belonging to a different bus; no-cost events need no expense.</w:t>
      </w:r>
    </w:p>
    <w:p w14:paraId="540483D4" w14:textId="77777777" w:rsidR="00F20D3E" w:rsidRDefault="00210D1E">
      <w:pPr>
        <w:pStyle w:val="ListBullet"/>
      </w:pPr>
      <w:r>
        <w:t>Configured fee bands and effective cashing rates cannot overlap improperly.</w:t>
      </w:r>
    </w:p>
    <w:p w14:paraId="4C42328F" w14:textId="77777777" w:rsidR="00F20D3E" w:rsidRDefault="00210D1E">
      <w:pPr>
        <w:pStyle w:val="ListBullet"/>
      </w:pPr>
      <w:r>
        <w:t>Employment and bus assignment periods/status m</w:t>
      </w:r>
      <w:r>
        <w:t>ust be compatible.</w:t>
      </w:r>
    </w:p>
    <w:p w14:paraId="229A69EC" w14:textId="77777777" w:rsidR="00F20D3E" w:rsidRDefault="00210D1E">
      <w:pPr>
        <w:pStyle w:val="ListBullet"/>
      </w:pPr>
      <w:r>
        <w:t>updated_at is automatically touched by a trigger for supported tables.</w:t>
      </w:r>
    </w:p>
    <w:p w14:paraId="18DE51A3" w14:textId="77777777" w:rsidR="00F20D3E" w:rsidRDefault="00210D1E">
      <w:pPr>
        <w:pStyle w:val="Heading1"/>
      </w:pPr>
      <w:r>
        <w:t>6. Migration history</w:t>
      </w:r>
    </w:p>
    <w:p w14:paraId="23EE97F5" w14:textId="77777777" w:rsidR="00F20D3E" w:rsidRDefault="00210D1E">
      <w:r>
        <w:t>001_create_routes.sql — Create routes.</w:t>
      </w:r>
    </w:p>
    <w:p w14:paraId="13485F42" w14:textId="77777777" w:rsidR="00F20D3E" w:rsidRDefault="00210D1E">
      <w:r>
        <w:t>002_create_buses.sql — Create buses.</w:t>
      </w:r>
    </w:p>
    <w:p w14:paraId="5A7B24DE" w14:textId="77777777" w:rsidR="00F20D3E" w:rsidRDefault="00210D1E">
      <w:r>
        <w:t>003_create_drivers.sql — Create drivers.</w:t>
      </w:r>
    </w:p>
    <w:p w14:paraId="414233D6" w14:textId="77777777" w:rsidR="00F20D3E" w:rsidRDefault="00210D1E">
      <w:r>
        <w:t>004_create_driver_employment</w:t>
      </w:r>
      <w:r>
        <w:t>s.sql — Create driver employments.</w:t>
      </w:r>
    </w:p>
    <w:p w14:paraId="23CB74C2" w14:textId="77777777" w:rsidR="00F20D3E" w:rsidRDefault="00210D1E">
      <w:r>
        <w:t>005_create_driver_assignments.sql — Create driver assignments.</w:t>
      </w:r>
    </w:p>
    <w:p w14:paraId="4F4AEC0D" w14:textId="77777777" w:rsidR="00F20D3E" w:rsidRDefault="00210D1E">
      <w:r>
        <w:t>006_create_financial_accounts.sql — Create financial accounts.</w:t>
      </w:r>
    </w:p>
    <w:p w14:paraId="084E83B2" w14:textId="77777777" w:rsidR="00F20D3E" w:rsidRDefault="00210D1E">
      <w:r>
        <w:t>007_create_financial_transactions.sql — Create financial transactions.</w:t>
      </w:r>
    </w:p>
    <w:p w14:paraId="471EF664" w14:textId="77777777" w:rsidR="00F20D3E" w:rsidRDefault="00210D1E">
      <w:r>
        <w:t>008_create_transfers.sql — Create transfers.</w:t>
      </w:r>
    </w:p>
    <w:p w14:paraId="09DF330C" w14:textId="77777777" w:rsidR="00F20D3E" w:rsidRDefault="00210D1E">
      <w:r>
        <w:t>009_seed_transfer_fee_rules.sql — Seed transfer fee rules.</w:t>
      </w:r>
    </w:p>
    <w:p w14:paraId="52B6093B" w14:textId="77777777" w:rsidR="00F20D3E" w:rsidRDefault="00210D1E">
      <w:r>
        <w:t>010_create_expenses.sql — Create expenses.</w:t>
      </w:r>
    </w:p>
    <w:p w14:paraId="2C8D0D47" w14:textId="77777777" w:rsidR="00F20D3E" w:rsidRDefault="00210D1E">
      <w:r>
        <w:t>011_create_expense_allocations.sql — Create expense allocations.</w:t>
      </w:r>
    </w:p>
    <w:p w14:paraId="3A432566" w14:textId="77777777" w:rsidR="00F20D3E" w:rsidRDefault="00210D1E">
      <w:r>
        <w:t>012_create_owner_loans.sql — Create owner lo</w:t>
      </w:r>
      <w:r>
        <w:t>ans.</w:t>
      </w:r>
    </w:p>
    <w:p w14:paraId="3CFE9445" w14:textId="77777777" w:rsidR="00F20D3E" w:rsidRDefault="00210D1E">
      <w:r>
        <w:t>013_create_business_loans.sql — Create business loans.</w:t>
      </w:r>
    </w:p>
    <w:p w14:paraId="0D8AE938" w14:textId="77777777" w:rsidR="00F20D3E" w:rsidRDefault="00210D1E">
      <w:r>
        <w:t>014_create_remittances.sql — Create remittances.</w:t>
      </w:r>
    </w:p>
    <w:p w14:paraId="2521CE21" w14:textId="77777777" w:rsidR="00F20D3E" w:rsidRDefault="00210D1E">
      <w:r>
        <w:t>015_create_maintenance.sql — Create maintenance.</w:t>
      </w:r>
    </w:p>
    <w:p w14:paraId="1CED9817" w14:textId="77777777" w:rsidR="00F20D3E" w:rsidRDefault="00210D1E">
      <w:r>
        <w:t>016_create_driver_finances.sql — Create driver finances.</w:t>
      </w:r>
    </w:p>
    <w:p w14:paraId="61F06480" w14:textId="77777777" w:rsidR="00F20D3E" w:rsidRDefault="00210D1E">
      <w:r>
        <w:t>017_create_driver_salaries.sql — Create d</w:t>
      </w:r>
      <w:r>
        <w:t>river salaries.</w:t>
      </w:r>
    </w:p>
    <w:p w14:paraId="5E4C5A8A" w14:textId="77777777" w:rsidR="00F20D3E" w:rsidRDefault="00210D1E">
      <w:r>
        <w:t>018_create_reminders.sql — Create reminders.</w:t>
      </w:r>
    </w:p>
    <w:p w14:paraId="323A4A62" w14:textId="77777777" w:rsidR="00F20D3E" w:rsidRDefault="00210D1E">
      <w:r>
        <w:t>019_add_integrity_and_indexes.sql — Add integrity and indexes.</w:t>
      </w:r>
    </w:p>
    <w:p w14:paraId="01445AD0" w14:textId="77777777" w:rsidR="00F20D3E" w:rsidRDefault="00210D1E">
      <w:r>
        <w:t>020_seed_initial_configuration.sql — Seed initial configuration.</w:t>
      </w:r>
    </w:p>
    <w:p w14:paraId="365C7C6F" w14:textId="77777777" w:rsidR="00F20D3E" w:rsidRDefault="00210D1E">
      <w:r>
        <w:t>021_add_cashing_rate_configuration.sql — Add cashing rate configura</w:t>
      </w:r>
      <w:r>
        <w:t>tion.</w:t>
      </w:r>
    </w:p>
    <w:p w14:paraId="151E81E0" w14:textId="77777777" w:rsidR="00F20D3E" w:rsidRDefault="00210D1E">
      <w:r>
        <w:t>022_smartfleet_schema_v1_hardening_corrected.sql — Schema V1 hardening: additional structural checks, matching-ledger validators, deferred constraint triggers, fee/rate overlap and timestamp protection.</w:t>
      </w:r>
    </w:p>
    <w:p w14:paraId="4E691B42" w14:textId="77777777" w:rsidR="00F20D3E" w:rsidRDefault="00210D1E">
      <w:pPr>
        <w:pStyle w:val="Heading1"/>
      </w:pPr>
      <w:r>
        <w:t>7. Validation evidence</w:t>
      </w:r>
    </w:p>
    <w:p w14:paraId="31478540" w14:textId="77777777" w:rsidR="00F20D3E" w:rsidRDefault="00210D1E">
      <w:r>
        <w:t>Before the automated run</w:t>
      </w:r>
      <w:r>
        <w:t xml:space="preserve">, ten manual integrity scenarios passed, covering remittance totals, transfer reconciliation, expense/ledger matching and unsupported owner funding. The corrected automated script then reported 18 tests, 18 passes and 0 failures, with a final ROLLBACK. An </w:t>
      </w:r>
      <w:r>
        <w:t>initial version reported 16/18 because of test-fixture dependencies; it was corrected and re-run. These results are evidence of the tested invariants, not proof of exhaustive correctness or security.</w:t>
      </w:r>
    </w:p>
    <w:tbl>
      <w:tblPr>
        <w:tblStyle w:val="LightShading-Accent1"/>
        <w:tblW w:w="0" w:type="auto"/>
        <w:tblLook w:val="04A0" w:firstRow="1" w:lastRow="0" w:firstColumn="1" w:lastColumn="0" w:noHBand="0" w:noVBand="1"/>
      </w:tblPr>
      <w:tblGrid>
        <w:gridCol w:w="3283"/>
        <w:gridCol w:w="3283"/>
        <w:gridCol w:w="3283"/>
      </w:tblGrid>
      <w:tr w:rsidR="00F20D3E" w14:paraId="22916423"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1FCFACA9" w14:textId="77777777" w:rsidR="00F20D3E" w:rsidRDefault="00210D1E">
            <w:r>
              <w:lastRenderedPageBreak/>
              <w:t>#</w:t>
            </w:r>
          </w:p>
        </w:tc>
        <w:tc>
          <w:tcPr>
            <w:tcW w:w="3283" w:type="dxa"/>
          </w:tcPr>
          <w:p w14:paraId="7D1FA303" w14:textId="77777777" w:rsidR="00F20D3E" w:rsidRDefault="00210D1E">
            <w:pPr>
              <w:cnfStyle w:val="100000000000" w:firstRow="1" w:lastRow="0" w:firstColumn="0" w:lastColumn="0" w:oddVBand="0" w:evenVBand="0" w:oddHBand="0" w:evenHBand="0" w:firstRowFirstColumn="0" w:firstRowLastColumn="0" w:lastRowFirstColumn="0" w:lastRowLastColumn="0"/>
            </w:pPr>
            <w:r>
              <w:t>Scenario</w:t>
            </w:r>
          </w:p>
        </w:tc>
        <w:tc>
          <w:tcPr>
            <w:tcW w:w="3283" w:type="dxa"/>
          </w:tcPr>
          <w:p w14:paraId="41BD9F34" w14:textId="77777777" w:rsidR="00F20D3E" w:rsidRDefault="00210D1E">
            <w:pPr>
              <w:cnfStyle w:val="100000000000" w:firstRow="1" w:lastRow="0" w:firstColumn="0" w:lastColumn="0" w:oddVBand="0" w:evenVBand="0" w:oddHBand="0" w:evenHBand="0" w:firstRowFirstColumn="0" w:firstRowLastColumn="0" w:lastRowFirstColumn="0" w:lastRowLastColumn="0"/>
            </w:pPr>
            <w:r>
              <w:t>Result</w:t>
            </w:r>
          </w:p>
        </w:tc>
      </w:tr>
      <w:tr w:rsidR="00F20D3E" w14:paraId="787DD9A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3EBB48D0" w14:textId="77777777" w:rsidR="00F20D3E" w:rsidRDefault="00210D1E">
            <w:r>
              <w:t>01</w:t>
            </w:r>
          </w:p>
        </w:tc>
        <w:tc>
          <w:tcPr>
            <w:tcW w:w="3283" w:type="dxa"/>
          </w:tcPr>
          <w:p w14:paraId="31E532F3" w14:textId="77777777" w:rsidR="00F20D3E" w:rsidRDefault="00210D1E">
            <w:pPr>
              <w:cnfStyle w:val="000000100000" w:firstRow="0" w:lastRow="0" w:firstColumn="0" w:lastColumn="0" w:oddVBand="0" w:evenVBand="0" w:oddHBand="1" w:evenHBand="0" w:firstRowFirstColumn="0" w:firstRowLastColumn="0" w:lastRowFirstColumn="0" w:lastRowLastColumn="0"/>
            </w:pPr>
            <w:r>
              <w:t>Owner personal expense + loan</w:t>
            </w:r>
          </w:p>
        </w:tc>
        <w:tc>
          <w:tcPr>
            <w:tcW w:w="3283" w:type="dxa"/>
          </w:tcPr>
          <w:p w14:paraId="40E05085" w14:textId="77777777" w:rsidR="00F20D3E" w:rsidRDefault="00210D1E">
            <w:pPr>
              <w:cnfStyle w:val="000000100000" w:firstRow="0" w:lastRow="0" w:firstColumn="0" w:lastColumn="0" w:oddVBand="0" w:evenVBand="0" w:oddHBand="1" w:evenHBand="0" w:firstRowFirstColumn="0" w:firstRowLastColumn="0" w:lastRowFirstColumn="0" w:lastRowLastColumn="0"/>
            </w:pPr>
            <w:r>
              <w:t>PASS</w:t>
            </w:r>
          </w:p>
        </w:tc>
      </w:tr>
      <w:tr w:rsidR="00F20D3E" w14:paraId="5B278684" w14:textId="77777777" w:rsidTr="00F20D3E">
        <w:tc>
          <w:tcPr>
            <w:cnfStyle w:val="001000000000" w:firstRow="0" w:lastRow="0" w:firstColumn="1" w:lastColumn="0" w:oddVBand="0" w:evenVBand="0" w:oddHBand="0" w:evenHBand="0" w:firstRowFirstColumn="0" w:firstRowLastColumn="0" w:lastRowFirstColumn="0" w:lastRowLastColumn="0"/>
            <w:tcW w:w="3283" w:type="dxa"/>
          </w:tcPr>
          <w:p w14:paraId="0F13C59F" w14:textId="77777777" w:rsidR="00F20D3E" w:rsidRDefault="00210D1E">
            <w:r>
              <w:t>02</w:t>
            </w:r>
          </w:p>
        </w:tc>
        <w:tc>
          <w:tcPr>
            <w:tcW w:w="3283" w:type="dxa"/>
          </w:tcPr>
          <w:p w14:paraId="0491123F" w14:textId="77777777" w:rsidR="00F20D3E" w:rsidRDefault="00210D1E">
            <w:pPr>
              <w:cnfStyle w:val="000000000000" w:firstRow="0" w:lastRow="0" w:firstColumn="0" w:lastColumn="0" w:oddVBand="0" w:evenVBand="0" w:oddHBand="0" w:evenHBand="0" w:firstRowFirstColumn="0" w:firstRowLastColumn="0" w:lastRowFirstColumn="0" w:lastRowLastColumn="0"/>
            </w:pPr>
            <w:r>
              <w:t>Unbacked owner repayment rejected</w:t>
            </w:r>
          </w:p>
        </w:tc>
        <w:tc>
          <w:tcPr>
            <w:tcW w:w="3283" w:type="dxa"/>
          </w:tcPr>
          <w:p w14:paraId="4C75B82D" w14:textId="77777777" w:rsidR="00F20D3E" w:rsidRDefault="00210D1E">
            <w:pPr>
              <w:cnfStyle w:val="000000000000" w:firstRow="0" w:lastRow="0" w:firstColumn="0" w:lastColumn="0" w:oddVBand="0" w:evenVBand="0" w:oddHBand="0" w:evenHBand="0" w:firstRowFirstColumn="0" w:firstRowLastColumn="0" w:lastRowFirstColumn="0" w:lastRowLastColumn="0"/>
            </w:pPr>
            <w:r>
              <w:t>PASS</w:t>
            </w:r>
          </w:p>
        </w:tc>
      </w:tr>
      <w:tr w:rsidR="00F20D3E" w14:paraId="3EE4E9D9"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16604C93" w14:textId="77777777" w:rsidR="00F20D3E" w:rsidRDefault="00210D1E">
            <w:r>
              <w:t>03</w:t>
            </w:r>
          </w:p>
        </w:tc>
        <w:tc>
          <w:tcPr>
            <w:tcW w:w="3283" w:type="dxa"/>
          </w:tcPr>
          <w:p w14:paraId="076655FC" w14:textId="77777777" w:rsidR="00F20D3E" w:rsidRDefault="00210D1E">
            <w:pPr>
              <w:cnfStyle w:val="000000100000" w:firstRow="0" w:lastRow="0" w:firstColumn="0" w:lastColumn="0" w:oddVBand="0" w:evenVBand="0" w:oddHBand="1" w:evenHBand="0" w:firstRowFirstColumn="0" w:firstRowLastColumn="0" w:lastRowFirstColumn="0" w:lastRowLastColumn="0"/>
            </w:pPr>
            <w:r>
              <w:t>Matched owner deposit</w:t>
            </w:r>
          </w:p>
        </w:tc>
        <w:tc>
          <w:tcPr>
            <w:tcW w:w="3283" w:type="dxa"/>
          </w:tcPr>
          <w:p w14:paraId="7BFD48F5" w14:textId="77777777" w:rsidR="00F20D3E" w:rsidRDefault="00210D1E">
            <w:pPr>
              <w:cnfStyle w:val="000000100000" w:firstRow="0" w:lastRow="0" w:firstColumn="0" w:lastColumn="0" w:oddVBand="0" w:evenVBand="0" w:oddHBand="1" w:evenHBand="0" w:firstRowFirstColumn="0" w:firstRowLastColumn="0" w:lastRowFirstColumn="0" w:lastRowLastColumn="0"/>
            </w:pPr>
            <w:r>
              <w:t>PASS</w:t>
            </w:r>
          </w:p>
        </w:tc>
      </w:tr>
      <w:tr w:rsidR="00F20D3E" w14:paraId="38A0A2A5" w14:textId="77777777" w:rsidTr="00F20D3E">
        <w:tc>
          <w:tcPr>
            <w:cnfStyle w:val="001000000000" w:firstRow="0" w:lastRow="0" w:firstColumn="1" w:lastColumn="0" w:oddVBand="0" w:evenVBand="0" w:oddHBand="0" w:evenHBand="0" w:firstRowFirstColumn="0" w:firstRowLastColumn="0" w:lastRowFirstColumn="0" w:lastRowLastColumn="0"/>
            <w:tcW w:w="3283" w:type="dxa"/>
          </w:tcPr>
          <w:p w14:paraId="6EEBF3A2" w14:textId="77777777" w:rsidR="00F20D3E" w:rsidRDefault="00210D1E">
            <w:r>
              <w:t>04</w:t>
            </w:r>
          </w:p>
        </w:tc>
        <w:tc>
          <w:tcPr>
            <w:tcW w:w="3283" w:type="dxa"/>
          </w:tcPr>
          <w:p w14:paraId="6CEE8AD4" w14:textId="77777777" w:rsidR="00F20D3E" w:rsidRDefault="00210D1E">
            <w:pPr>
              <w:cnfStyle w:val="000000000000" w:firstRow="0" w:lastRow="0" w:firstColumn="0" w:lastColumn="0" w:oddVBand="0" w:evenVBand="0" w:oddHBand="0" w:evenHBand="0" w:firstRowFirstColumn="0" w:firstRowLastColumn="0" w:lastRowFirstColumn="0" w:lastRowLastColumn="0"/>
            </w:pPr>
            <w:r>
              <w:t>Overpaid business loan rejected</w:t>
            </w:r>
          </w:p>
        </w:tc>
        <w:tc>
          <w:tcPr>
            <w:tcW w:w="3283" w:type="dxa"/>
          </w:tcPr>
          <w:p w14:paraId="1650E652" w14:textId="77777777" w:rsidR="00F20D3E" w:rsidRDefault="00210D1E">
            <w:pPr>
              <w:cnfStyle w:val="000000000000" w:firstRow="0" w:lastRow="0" w:firstColumn="0" w:lastColumn="0" w:oddVBand="0" w:evenVBand="0" w:oddHBand="0" w:evenHBand="0" w:firstRowFirstColumn="0" w:firstRowLastColumn="0" w:lastRowFirstColumn="0" w:lastRowLastColumn="0"/>
            </w:pPr>
            <w:r>
              <w:t>PASS</w:t>
            </w:r>
          </w:p>
        </w:tc>
      </w:tr>
      <w:tr w:rsidR="00F20D3E" w14:paraId="71F4D856"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058C5907" w14:textId="77777777" w:rsidR="00F20D3E" w:rsidRDefault="00210D1E">
            <w:r>
              <w:t>05</w:t>
            </w:r>
          </w:p>
        </w:tc>
        <w:tc>
          <w:tcPr>
            <w:tcW w:w="3283" w:type="dxa"/>
          </w:tcPr>
          <w:p w14:paraId="74402726" w14:textId="77777777" w:rsidR="00F20D3E" w:rsidRDefault="00210D1E">
            <w:pPr>
              <w:cnfStyle w:val="000000100000" w:firstRow="0" w:lastRow="0" w:firstColumn="0" w:lastColumn="0" w:oddVBand="0" w:evenVBand="0" w:oddHBand="1" w:evenHBand="0" w:firstRowFirstColumn="0" w:firstRowLastColumn="0" w:lastRowFirstColumn="0" w:lastRowLastColumn="0"/>
            </w:pPr>
            <w:r>
              <w:t>Owner pays business lender</w:t>
            </w:r>
          </w:p>
        </w:tc>
        <w:tc>
          <w:tcPr>
            <w:tcW w:w="3283" w:type="dxa"/>
          </w:tcPr>
          <w:p w14:paraId="5C2AD331" w14:textId="77777777" w:rsidR="00F20D3E" w:rsidRDefault="00210D1E">
            <w:pPr>
              <w:cnfStyle w:val="000000100000" w:firstRow="0" w:lastRow="0" w:firstColumn="0" w:lastColumn="0" w:oddVBand="0" w:evenVBand="0" w:oddHBand="1" w:evenHBand="0" w:firstRowFirstColumn="0" w:firstRowLastColumn="0" w:lastRowFirstColumn="0" w:lastRowLastColumn="0"/>
            </w:pPr>
            <w:r>
              <w:t>PASS</w:t>
            </w:r>
          </w:p>
        </w:tc>
      </w:tr>
      <w:tr w:rsidR="00F20D3E" w14:paraId="34EC9EE5" w14:textId="77777777" w:rsidTr="00F20D3E">
        <w:tc>
          <w:tcPr>
            <w:cnfStyle w:val="001000000000" w:firstRow="0" w:lastRow="0" w:firstColumn="1" w:lastColumn="0" w:oddVBand="0" w:evenVBand="0" w:oddHBand="0" w:evenHBand="0" w:firstRowFirstColumn="0" w:firstRowLastColumn="0" w:lastRowFirstColumn="0" w:lastRowLastColumn="0"/>
            <w:tcW w:w="3283" w:type="dxa"/>
          </w:tcPr>
          <w:p w14:paraId="591C5DC4" w14:textId="77777777" w:rsidR="00F20D3E" w:rsidRDefault="00210D1E">
            <w:r>
              <w:t>06</w:t>
            </w:r>
          </w:p>
        </w:tc>
        <w:tc>
          <w:tcPr>
            <w:tcW w:w="3283" w:type="dxa"/>
          </w:tcPr>
          <w:p w14:paraId="3046123A" w14:textId="77777777" w:rsidR="00F20D3E" w:rsidRDefault="00210D1E">
            <w:pPr>
              <w:cnfStyle w:val="000000000000" w:firstRow="0" w:lastRow="0" w:firstColumn="0" w:lastColumn="0" w:oddVBand="0" w:evenVBand="0" w:oddHBand="0" w:evenHBand="0" w:firstRowFirstColumn="0" w:firstRowLastColumn="0" w:lastRowFirstColumn="0" w:lastRowLastColumn="0"/>
            </w:pPr>
            <w:r>
              <w:t>Matching driver advance</w:t>
            </w:r>
          </w:p>
        </w:tc>
        <w:tc>
          <w:tcPr>
            <w:tcW w:w="3283" w:type="dxa"/>
          </w:tcPr>
          <w:p w14:paraId="0B3615BD" w14:textId="77777777" w:rsidR="00F20D3E" w:rsidRDefault="00210D1E">
            <w:pPr>
              <w:cnfStyle w:val="000000000000" w:firstRow="0" w:lastRow="0" w:firstColumn="0" w:lastColumn="0" w:oddVBand="0" w:evenVBand="0" w:oddHBand="0" w:evenHBand="0" w:firstRowFirstColumn="0" w:firstRowLastColumn="0" w:lastRowFirstColumn="0" w:lastRowLastColumn="0"/>
            </w:pPr>
            <w:r>
              <w:t>PASS</w:t>
            </w:r>
          </w:p>
        </w:tc>
      </w:tr>
      <w:tr w:rsidR="00F20D3E" w14:paraId="718E2C8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7498899C" w14:textId="77777777" w:rsidR="00F20D3E" w:rsidRDefault="00210D1E">
            <w:r>
              <w:t>07</w:t>
            </w:r>
          </w:p>
        </w:tc>
        <w:tc>
          <w:tcPr>
            <w:tcW w:w="3283" w:type="dxa"/>
          </w:tcPr>
          <w:p w14:paraId="1AE41E62" w14:textId="77777777" w:rsidR="00F20D3E" w:rsidRDefault="00210D1E">
            <w:pPr>
              <w:cnfStyle w:val="000000100000" w:firstRow="0" w:lastRow="0" w:firstColumn="0" w:lastColumn="0" w:oddVBand="0" w:evenVBand="0" w:oddHBand="1" w:evenHBand="0" w:firstRowFirstColumn="0" w:firstRowLastColumn="0" w:lastRowFirstColumn="0" w:lastRowLastColumn="0"/>
            </w:pPr>
            <w:r>
              <w:t>Mismatched driver advance rejected</w:t>
            </w:r>
          </w:p>
        </w:tc>
        <w:tc>
          <w:tcPr>
            <w:tcW w:w="3283" w:type="dxa"/>
          </w:tcPr>
          <w:p w14:paraId="3C6E610E" w14:textId="77777777" w:rsidR="00F20D3E" w:rsidRDefault="00210D1E">
            <w:pPr>
              <w:cnfStyle w:val="000000100000" w:firstRow="0" w:lastRow="0" w:firstColumn="0" w:lastColumn="0" w:oddVBand="0" w:evenVBand="0" w:oddHBand="1" w:evenHBand="0" w:firstRowFirstColumn="0" w:firstRowLastColumn="0" w:lastRowFirstColumn="0" w:lastRowLastColumn="0"/>
            </w:pPr>
            <w:r>
              <w:t>PASS</w:t>
            </w:r>
          </w:p>
        </w:tc>
      </w:tr>
      <w:tr w:rsidR="00F20D3E" w14:paraId="7AD5386A" w14:textId="77777777" w:rsidTr="00F20D3E">
        <w:tc>
          <w:tcPr>
            <w:cnfStyle w:val="001000000000" w:firstRow="0" w:lastRow="0" w:firstColumn="1" w:lastColumn="0" w:oddVBand="0" w:evenVBand="0" w:oddHBand="0" w:evenHBand="0" w:firstRowFirstColumn="0" w:firstRowLastColumn="0" w:lastRowFirstColumn="0" w:lastRowLastColumn="0"/>
            <w:tcW w:w="3283" w:type="dxa"/>
          </w:tcPr>
          <w:p w14:paraId="76500E96" w14:textId="77777777" w:rsidR="00F20D3E" w:rsidRDefault="00210D1E">
            <w:r>
              <w:t>08</w:t>
            </w:r>
          </w:p>
        </w:tc>
        <w:tc>
          <w:tcPr>
            <w:tcW w:w="3283" w:type="dxa"/>
          </w:tcPr>
          <w:p w14:paraId="784C89F3" w14:textId="77777777" w:rsidR="00F20D3E" w:rsidRDefault="00210D1E">
            <w:pPr>
              <w:cnfStyle w:val="000000000000" w:firstRow="0" w:lastRow="0" w:firstColumn="0" w:lastColumn="0" w:oddVBand="0" w:evenVBand="0" w:oddHBand="0" w:evenHBand="0" w:firstRowFirstColumn="0" w:firstRowLastColumn="0" w:lastRowFirstColumn="0" w:lastRowLastColumn="0"/>
            </w:pPr>
            <w:r>
              <w:t xml:space="preserve">Missing </w:t>
            </w:r>
            <w:r>
              <w:t>salary recovery allocation rejected</w:t>
            </w:r>
          </w:p>
        </w:tc>
        <w:tc>
          <w:tcPr>
            <w:tcW w:w="3283" w:type="dxa"/>
          </w:tcPr>
          <w:p w14:paraId="2B551A0D" w14:textId="77777777" w:rsidR="00F20D3E" w:rsidRDefault="00210D1E">
            <w:pPr>
              <w:cnfStyle w:val="000000000000" w:firstRow="0" w:lastRow="0" w:firstColumn="0" w:lastColumn="0" w:oddVBand="0" w:evenVBand="0" w:oddHBand="0" w:evenHBand="0" w:firstRowFirstColumn="0" w:firstRowLastColumn="0" w:lastRowFirstColumn="0" w:lastRowLastColumn="0"/>
            </w:pPr>
            <w:r>
              <w:t>PASS</w:t>
            </w:r>
          </w:p>
        </w:tc>
      </w:tr>
      <w:tr w:rsidR="00F20D3E" w14:paraId="2F135601"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60E23696" w14:textId="77777777" w:rsidR="00F20D3E" w:rsidRDefault="00210D1E">
            <w:r>
              <w:t>09</w:t>
            </w:r>
          </w:p>
        </w:tc>
        <w:tc>
          <w:tcPr>
            <w:tcW w:w="3283" w:type="dxa"/>
          </w:tcPr>
          <w:p w14:paraId="615510E6" w14:textId="77777777" w:rsidR="00F20D3E" w:rsidRDefault="00210D1E">
            <w:pPr>
              <w:cnfStyle w:val="000000100000" w:firstRow="0" w:lastRow="0" w:firstColumn="0" w:lastColumn="0" w:oddVBand="0" w:evenVBand="0" w:oddHBand="1" w:evenHBand="0" w:firstRowFirstColumn="0" w:firstRowLastColumn="0" w:lastRowFirstColumn="0" w:lastRowLastColumn="0"/>
            </w:pPr>
            <w:r>
              <w:t>Cross-driver recovery rejected</w:t>
            </w:r>
          </w:p>
        </w:tc>
        <w:tc>
          <w:tcPr>
            <w:tcW w:w="3283" w:type="dxa"/>
          </w:tcPr>
          <w:p w14:paraId="177643CA" w14:textId="77777777" w:rsidR="00F20D3E" w:rsidRDefault="00210D1E">
            <w:pPr>
              <w:cnfStyle w:val="000000100000" w:firstRow="0" w:lastRow="0" w:firstColumn="0" w:lastColumn="0" w:oddVBand="0" w:evenVBand="0" w:oddHBand="1" w:evenHBand="0" w:firstRowFirstColumn="0" w:firstRowLastColumn="0" w:lastRowFirstColumn="0" w:lastRowLastColumn="0"/>
            </w:pPr>
            <w:r>
              <w:t>PASS</w:t>
            </w:r>
          </w:p>
        </w:tc>
      </w:tr>
      <w:tr w:rsidR="00F20D3E" w14:paraId="7D3F0190" w14:textId="77777777" w:rsidTr="00F20D3E">
        <w:tc>
          <w:tcPr>
            <w:cnfStyle w:val="001000000000" w:firstRow="0" w:lastRow="0" w:firstColumn="1" w:lastColumn="0" w:oddVBand="0" w:evenVBand="0" w:oddHBand="0" w:evenHBand="0" w:firstRowFirstColumn="0" w:firstRowLastColumn="0" w:lastRowFirstColumn="0" w:lastRowLastColumn="0"/>
            <w:tcW w:w="3283" w:type="dxa"/>
          </w:tcPr>
          <w:p w14:paraId="13D731FE" w14:textId="77777777" w:rsidR="00F20D3E" w:rsidRDefault="00210D1E">
            <w:r>
              <w:t>10</w:t>
            </w:r>
          </w:p>
        </w:tc>
        <w:tc>
          <w:tcPr>
            <w:tcW w:w="3283" w:type="dxa"/>
          </w:tcPr>
          <w:p w14:paraId="41A597A5" w14:textId="77777777" w:rsidR="00F20D3E" w:rsidRDefault="00210D1E">
            <w:pPr>
              <w:cnfStyle w:val="000000000000" w:firstRow="0" w:lastRow="0" w:firstColumn="0" w:lastColumn="0" w:oddVBand="0" w:evenVBand="0" w:oddHBand="0" w:evenHBand="0" w:firstRowFirstColumn="0" w:firstRowLastColumn="0" w:lastRowFirstColumn="0" w:lastRowLastColumn="0"/>
            </w:pPr>
            <w:r>
              <w:t>Matching paid payroll</w:t>
            </w:r>
          </w:p>
        </w:tc>
        <w:tc>
          <w:tcPr>
            <w:tcW w:w="3283" w:type="dxa"/>
          </w:tcPr>
          <w:p w14:paraId="08B75B87" w14:textId="77777777" w:rsidR="00F20D3E" w:rsidRDefault="00210D1E">
            <w:pPr>
              <w:cnfStyle w:val="000000000000" w:firstRow="0" w:lastRow="0" w:firstColumn="0" w:lastColumn="0" w:oddVBand="0" w:evenVBand="0" w:oddHBand="0" w:evenHBand="0" w:firstRowFirstColumn="0" w:firstRowLastColumn="0" w:lastRowFirstColumn="0" w:lastRowLastColumn="0"/>
            </w:pPr>
            <w:r>
              <w:t>PASS</w:t>
            </w:r>
          </w:p>
        </w:tc>
      </w:tr>
      <w:tr w:rsidR="00F20D3E" w14:paraId="09D21914"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752BE200" w14:textId="77777777" w:rsidR="00F20D3E" w:rsidRDefault="00210D1E">
            <w:r>
              <w:t>11</w:t>
            </w:r>
          </w:p>
        </w:tc>
        <w:tc>
          <w:tcPr>
            <w:tcW w:w="3283" w:type="dxa"/>
          </w:tcPr>
          <w:p w14:paraId="2F8A2166" w14:textId="77777777" w:rsidR="00F20D3E" w:rsidRDefault="00210D1E">
            <w:pPr>
              <w:cnfStyle w:val="000000100000" w:firstRow="0" w:lastRow="0" w:firstColumn="0" w:lastColumn="0" w:oddVBand="0" w:evenVBand="0" w:oddHBand="1" w:evenHBand="0" w:firstRowFirstColumn="0" w:firstRowLastColumn="0" w:lastRowFirstColumn="0" w:lastRowLastColumn="0"/>
            </w:pPr>
            <w:r>
              <w:t>Wrong-bus maintenance expense rejected</w:t>
            </w:r>
          </w:p>
        </w:tc>
        <w:tc>
          <w:tcPr>
            <w:tcW w:w="3283" w:type="dxa"/>
          </w:tcPr>
          <w:p w14:paraId="61300238" w14:textId="77777777" w:rsidR="00F20D3E" w:rsidRDefault="00210D1E">
            <w:pPr>
              <w:cnfStyle w:val="000000100000" w:firstRow="0" w:lastRow="0" w:firstColumn="0" w:lastColumn="0" w:oddVBand="0" w:evenVBand="0" w:oddHBand="1" w:evenHBand="0" w:firstRowFirstColumn="0" w:firstRowLastColumn="0" w:lastRowFirstColumn="0" w:lastRowLastColumn="0"/>
            </w:pPr>
            <w:r>
              <w:t>PASS</w:t>
            </w:r>
          </w:p>
        </w:tc>
      </w:tr>
      <w:tr w:rsidR="00F20D3E" w14:paraId="02CC2910" w14:textId="77777777" w:rsidTr="00F20D3E">
        <w:tc>
          <w:tcPr>
            <w:cnfStyle w:val="001000000000" w:firstRow="0" w:lastRow="0" w:firstColumn="1" w:lastColumn="0" w:oddVBand="0" w:evenVBand="0" w:oddHBand="0" w:evenHBand="0" w:firstRowFirstColumn="0" w:firstRowLastColumn="0" w:lastRowFirstColumn="0" w:lastRowLastColumn="0"/>
            <w:tcW w:w="3283" w:type="dxa"/>
          </w:tcPr>
          <w:p w14:paraId="5C18DBF8" w14:textId="77777777" w:rsidR="00F20D3E" w:rsidRDefault="00210D1E">
            <w:r>
              <w:t>12</w:t>
            </w:r>
          </w:p>
        </w:tc>
        <w:tc>
          <w:tcPr>
            <w:tcW w:w="3283" w:type="dxa"/>
          </w:tcPr>
          <w:p w14:paraId="40BBB2C7" w14:textId="77777777" w:rsidR="00F20D3E" w:rsidRDefault="00210D1E">
            <w:pPr>
              <w:cnfStyle w:val="000000000000" w:firstRow="0" w:lastRow="0" w:firstColumn="0" w:lastColumn="0" w:oddVBand="0" w:evenVBand="0" w:oddHBand="0" w:evenHBand="0" w:firstRowFirstColumn="0" w:firstRowLastColumn="0" w:lastRowFirstColumn="0" w:lastRowLastColumn="0"/>
            </w:pPr>
            <w:r>
              <w:t>No-cost completed maintenance</w:t>
            </w:r>
          </w:p>
        </w:tc>
        <w:tc>
          <w:tcPr>
            <w:tcW w:w="3283" w:type="dxa"/>
          </w:tcPr>
          <w:p w14:paraId="7BC65587" w14:textId="77777777" w:rsidR="00F20D3E" w:rsidRDefault="00210D1E">
            <w:pPr>
              <w:cnfStyle w:val="000000000000" w:firstRow="0" w:lastRow="0" w:firstColumn="0" w:lastColumn="0" w:oddVBand="0" w:evenVBand="0" w:oddHBand="0" w:evenHBand="0" w:firstRowFirstColumn="0" w:firstRowLastColumn="0" w:lastRowFirstColumn="0" w:lastRowLastColumn="0"/>
            </w:pPr>
            <w:r>
              <w:t>PASS</w:t>
            </w:r>
          </w:p>
        </w:tc>
      </w:tr>
      <w:tr w:rsidR="00F20D3E" w14:paraId="0F328BCE"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6D4FF897" w14:textId="77777777" w:rsidR="00F20D3E" w:rsidRDefault="00210D1E">
            <w:r>
              <w:t>13</w:t>
            </w:r>
          </w:p>
        </w:tc>
        <w:tc>
          <w:tcPr>
            <w:tcW w:w="3283" w:type="dxa"/>
          </w:tcPr>
          <w:p w14:paraId="3000B863" w14:textId="77777777" w:rsidR="00F20D3E" w:rsidRDefault="00210D1E">
            <w:pPr>
              <w:cnfStyle w:val="000000100000" w:firstRow="0" w:lastRow="0" w:firstColumn="0" w:lastColumn="0" w:oddVBand="0" w:evenVBand="0" w:oddHBand="1" w:evenHBand="0" w:firstRowFirstColumn="0" w:firstRowLastColumn="0" w:lastRowFirstColumn="0" w:lastRowLastColumn="0"/>
            </w:pPr>
            <w:r>
              <w:t>Automatic updated_at</w:t>
            </w:r>
          </w:p>
        </w:tc>
        <w:tc>
          <w:tcPr>
            <w:tcW w:w="3283" w:type="dxa"/>
          </w:tcPr>
          <w:p w14:paraId="26AE7E5D" w14:textId="77777777" w:rsidR="00F20D3E" w:rsidRDefault="00210D1E">
            <w:pPr>
              <w:cnfStyle w:val="000000100000" w:firstRow="0" w:lastRow="0" w:firstColumn="0" w:lastColumn="0" w:oddVBand="0" w:evenVBand="0" w:oddHBand="1" w:evenHBand="0" w:firstRowFirstColumn="0" w:firstRowLastColumn="0" w:lastRowFirstColumn="0" w:lastRowLastColumn="0"/>
            </w:pPr>
            <w:r>
              <w:t>PASS</w:t>
            </w:r>
          </w:p>
        </w:tc>
      </w:tr>
      <w:tr w:rsidR="00F20D3E" w14:paraId="525A0881" w14:textId="77777777" w:rsidTr="00F20D3E">
        <w:tc>
          <w:tcPr>
            <w:cnfStyle w:val="001000000000" w:firstRow="0" w:lastRow="0" w:firstColumn="1" w:lastColumn="0" w:oddVBand="0" w:evenVBand="0" w:oddHBand="0" w:evenHBand="0" w:firstRowFirstColumn="0" w:firstRowLastColumn="0" w:lastRowFirstColumn="0" w:lastRowLastColumn="0"/>
            <w:tcW w:w="3283" w:type="dxa"/>
          </w:tcPr>
          <w:p w14:paraId="212A2565" w14:textId="77777777" w:rsidR="00F20D3E" w:rsidRDefault="00210D1E">
            <w:r>
              <w:t>14</w:t>
            </w:r>
          </w:p>
        </w:tc>
        <w:tc>
          <w:tcPr>
            <w:tcW w:w="3283" w:type="dxa"/>
          </w:tcPr>
          <w:p w14:paraId="68E95913" w14:textId="77777777" w:rsidR="00F20D3E" w:rsidRDefault="00210D1E">
            <w:pPr>
              <w:cnfStyle w:val="000000000000" w:firstRow="0" w:lastRow="0" w:firstColumn="0" w:lastColumn="0" w:oddVBand="0" w:evenVBand="0" w:oddHBand="0" w:evenHBand="0" w:firstRowFirstColumn="0" w:firstRowLastColumn="0" w:lastRowFirstColumn="0" w:lastRowLastColumn="0"/>
            </w:pPr>
            <w:r>
              <w:t xml:space="preserve">Overlapping fee </w:t>
            </w:r>
            <w:r>
              <w:t>rule rejected</w:t>
            </w:r>
          </w:p>
        </w:tc>
        <w:tc>
          <w:tcPr>
            <w:tcW w:w="3283" w:type="dxa"/>
          </w:tcPr>
          <w:p w14:paraId="5B0B0F62" w14:textId="77777777" w:rsidR="00F20D3E" w:rsidRDefault="00210D1E">
            <w:pPr>
              <w:cnfStyle w:val="000000000000" w:firstRow="0" w:lastRow="0" w:firstColumn="0" w:lastColumn="0" w:oddVBand="0" w:evenVBand="0" w:oddHBand="0" w:evenHBand="0" w:firstRowFirstColumn="0" w:firstRowLastColumn="0" w:lastRowFirstColumn="0" w:lastRowLastColumn="0"/>
            </w:pPr>
            <w:r>
              <w:t>PASS</w:t>
            </w:r>
          </w:p>
        </w:tc>
      </w:tr>
      <w:tr w:rsidR="00F20D3E" w14:paraId="1A24505D"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630517E6" w14:textId="77777777" w:rsidR="00F20D3E" w:rsidRDefault="00210D1E">
            <w:r>
              <w:t>15</w:t>
            </w:r>
          </w:p>
        </w:tc>
        <w:tc>
          <w:tcPr>
            <w:tcW w:w="3283" w:type="dxa"/>
          </w:tcPr>
          <w:p w14:paraId="5572C6FE" w14:textId="77777777" w:rsidR="00F20D3E" w:rsidRDefault="00210D1E">
            <w:pPr>
              <w:cnfStyle w:val="000000100000" w:firstRow="0" w:lastRow="0" w:firstColumn="0" w:lastColumn="0" w:oddVBand="0" w:evenVBand="0" w:oddHBand="1" w:evenHBand="0" w:firstRowFirstColumn="0" w:firstRowLastColumn="0" w:lastRowFirstColumn="0" w:lastRowLastColumn="0"/>
            </w:pPr>
            <w:r>
              <w:t>Overlapping cashing rate rejected</w:t>
            </w:r>
          </w:p>
        </w:tc>
        <w:tc>
          <w:tcPr>
            <w:tcW w:w="3283" w:type="dxa"/>
          </w:tcPr>
          <w:p w14:paraId="2F48E274" w14:textId="77777777" w:rsidR="00F20D3E" w:rsidRDefault="00210D1E">
            <w:pPr>
              <w:cnfStyle w:val="000000100000" w:firstRow="0" w:lastRow="0" w:firstColumn="0" w:lastColumn="0" w:oddVBand="0" w:evenVBand="0" w:oddHBand="1" w:evenHBand="0" w:firstRowFirstColumn="0" w:firstRowLastColumn="0" w:lastRowFirstColumn="0" w:lastRowLastColumn="0"/>
            </w:pPr>
            <w:r>
              <w:t>PASS</w:t>
            </w:r>
          </w:p>
        </w:tc>
      </w:tr>
      <w:tr w:rsidR="00F20D3E" w14:paraId="6A5D24C1" w14:textId="77777777" w:rsidTr="00F20D3E">
        <w:tc>
          <w:tcPr>
            <w:cnfStyle w:val="001000000000" w:firstRow="0" w:lastRow="0" w:firstColumn="1" w:lastColumn="0" w:oddVBand="0" w:evenVBand="0" w:oddHBand="0" w:evenHBand="0" w:firstRowFirstColumn="0" w:firstRowLastColumn="0" w:lastRowFirstColumn="0" w:lastRowLastColumn="0"/>
            <w:tcW w:w="3283" w:type="dxa"/>
          </w:tcPr>
          <w:p w14:paraId="7E2BB98D" w14:textId="77777777" w:rsidR="00F20D3E" w:rsidRDefault="00210D1E">
            <w:r>
              <w:t>16</w:t>
            </w:r>
          </w:p>
        </w:tc>
        <w:tc>
          <w:tcPr>
            <w:tcW w:w="3283" w:type="dxa"/>
          </w:tcPr>
          <w:p w14:paraId="6E7A5825" w14:textId="77777777" w:rsidR="00F20D3E" w:rsidRDefault="00210D1E">
            <w:pPr>
              <w:cnfStyle w:val="000000000000" w:firstRow="0" w:lastRow="0" w:firstColumn="0" w:lastColumn="0" w:oddVBand="0" w:evenVBand="0" w:oddHBand="0" w:evenHBand="0" w:firstRowFirstColumn="0" w:firstRowLastColumn="0" w:lastRowFirstColumn="0" w:lastRowLastColumn="0"/>
            </w:pPr>
            <w:r>
              <w:t>Fee suggestion calculations</w:t>
            </w:r>
          </w:p>
        </w:tc>
        <w:tc>
          <w:tcPr>
            <w:tcW w:w="3283" w:type="dxa"/>
          </w:tcPr>
          <w:p w14:paraId="66948271" w14:textId="77777777" w:rsidR="00F20D3E" w:rsidRDefault="00210D1E">
            <w:pPr>
              <w:cnfStyle w:val="000000000000" w:firstRow="0" w:lastRow="0" w:firstColumn="0" w:lastColumn="0" w:oddVBand="0" w:evenVBand="0" w:oddHBand="0" w:evenHBand="0" w:firstRowFirstColumn="0" w:firstRowLastColumn="0" w:lastRowFirstColumn="0" w:lastRowLastColumn="0"/>
            </w:pPr>
            <w:r>
              <w:t>PASS</w:t>
            </w:r>
          </w:p>
        </w:tc>
      </w:tr>
      <w:tr w:rsidR="00F20D3E" w14:paraId="44E9A9A0"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1257FC0C" w14:textId="77777777" w:rsidR="00F20D3E" w:rsidRDefault="00210D1E">
            <w:r>
              <w:t>17</w:t>
            </w:r>
          </w:p>
        </w:tc>
        <w:tc>
          <w:tcPr>
            <w:tcW w:w="3283" w:type="dxa"/>
          </w:tcPr>
          <w:p w14:paraId="546D1C78" w14:textId="77777777" w:rsidR="00F20D3E" w:rsidRDefault="00210D1E">
            <w:pPr>
              <w:cnfStyle w:val="000000100000" w:firstRow="0" w:lastRow="0" w:firstColumn="0" w:lastColumn="0" w:oddVBand="0" w:evenVBand="0" w:oddHBand="1" w:evenHBand="0" w:firstRowFirstColumn="0" w:firstRowLastColumn="0" w:lastRowFirstColumn="0" w:lastRowLastColumn="0"/>
            </w:pPr>
            <w:r>
              <w:t>Terminated assignment rejected</w:t>
            </w:r>
          </w:p>
        </w:tc>
        <w:tc>
          <w:tcPr>
            <w:tcW w:w="3283" w:type="dxa"/>
          </w:tcPr>
          <w:p w14:paraId="78EA05B3" w14:textId="77777777" w:rsidR="00F20D3E" w:rsidRDefault="00210D1E">
            <w:pPr>
              <w:cnfStyle w:val="000000100000" w:firstRow="0" w:lastRow="0" w:firstColumn="0" w:lastColumn="0" w:oddVBand="0" w:evenVBand="0" w:oddHBand="1" w:evenHBand="0" w:firstRowFirstColumn="0" w:firstRowLastColumn="0" w:lastRowFirstColumn="0" w:lastRowLastColumn="0"/>
            </w:pPr>
            <w:r>
              <w:t>PASS</w:t>
            </w:r>
          </w:p>
        </w:tc>
      </w:tr>
      <w:tr w:rsidR="00F20D3E" w14:paraId="719002A2" w14:textId="77777777" w:rsidTr="00F20D3E">
        <w:tc>
          <w:tcPr>
            <w:cnfStyle w:val="001000000000" w:firstRow="0" w:lastRow="0" w:firstColumn="1" w:lastColumn="0" w:oddVBand="0" w:evenVBand="0" w:oddHBand="0" w:evenHBand="0" w:firstRowFirstColumn="0" w:firstRowLastColumn="0" w:lastRowFirstColumn="0" w:lastRowLastColumn="0"/>
            <w:tcW w:w="3283" w:type="dxa"/>
          </w:tcPr>
          <w:p w14:paraId="531D33DE" w14:textId="77777777" w:rsidR="00F20D3E" w:rsidRDefault="00210D1E">
            <w:r>
              <w:t>18</w:t>
            </w:r>
          </w:p>
        </w:tc>
        <w:tc>
          <w:tcPr>
            <w:tcW w:w="3283" w:type="dxa"/>
          </w:tcPr>
          <w:p w14:paraId="225BB633" w14:textId="77777777" w:rsidR="00F20D3E" w:rsidRDefault="00210D1E">
            <w:pPr>
              <w:cnfStyle w:val="000000000000" w:firstRow="0" w:lastRow="0" w:firstColumn="0" w:lastColumn="0" w:oddVBand="0" w:evenVBand="0" w:oddHBand="0" w:evenHBand="0" w:firstRowFirstColumn="0" w:firstRowLastColumn="0" w:lastRowFirstColumn="0" w:lastRowLastColumn="0"/>
            </w:pPr>
            <w:r>
              <w:t>Advance over-recovery rejected</w:t>
            </w:r>
          </w:p>
        </w:tc>
        <w:tc>
          <w:tcPr>
            <w:tcW w:w="3283" w:type="dxa"/>
          </w:tcPr>
          <w:p w14:paraId="3369813E" w14:textId="77777777" w:rsidR="00F20D3E" w:rsidRDefault="00210D1E">
            <w:pPr>
              <w:cnfStyle w:val="000000000000" w:firstRow="0" w:lastRow="0" w:firstColumn="0" w:lastColumn="0" w:oddVBand="0" w:evenVBand="0" w:oddHBand="0" w:evenHBand="0" w:firstRowFirstColumn="0" w:firstRowLastColumn="0" w:lastRowFirstColumn="0" w:lastRowLastColumn="0"/>
            </w:pPr>
            <w:r>
              <w:t>PASS</w:t>
            </w:r>
          </w:p>
        </w:tc>
      </w:tr>
    </w:tbl>
    <w:p w14:paraId="3CC1FC42" w14:textId="77777777" w:rsidR="00F20D3E" w:rsidRDefault="00210D1E">
      <w:pPr>
        <w:pStyle w:val="Heading1"/>
      </w:pPr>
      <w:r>
        <w:t>8. Implementation guidance and operating practices</w:t>
      </w:r>
    </w:p>
    <w:p w14:paraId="78F7501B" w14:textId="77777777" w:rsidR="00F20D3E" w:rsidRDefault="00210D1E">
      <w:pPr>
        <w:pStyle w:val="Heading2"/>
      </w:pPr>
      <w:r>
        <w:t xml:space="preserve">Keep operations </w:t>
      </w:r>
      <w:r>
        <w:t>atomic</w:t>
      </w:r>
    </w:p>
    <w:p w14:paraId="42C91DBC" w14:textId="77777777" w:rsidR="00F20D3E" w:rsidRDefault="00210D1E">
      <w:r>
        <w:t>Create a single application transaction for business operations involving several tables. Insert the necessary records; validate the final state; commit only when every component succeeds. Roll back on exceptions.</w:t>
      </w:r>
    </w:p>
    <w:p w14:paraId="38868DF0" w14:textId="77777777" w:rsidR="00F20D3E" w:rsidRDefault="00210D1E">
      <w:pPr>
        <w:pStyle w:val="Heading2"/>
      </w:pPr>
      <w:r>
        <w:t>Separate the API from the database</w:t>
      </w:r>
    </w:p>
    <w:p w14:paraId="1D000575" w14:textId="77777777" w:rsidR="00F20D3E" w:rsidRDefault="00210D1E">
      <w:r>
        <w:t>Streamlit may initially call a Python service/repository layer, but avoid writing business logic only in UI handlers. A future FastAPI endpoint can reuse the same domain operations and database rules.</w:t>
      </w:r>
    </w:p>
    <w:p w14:paraId="24DE281B" w14:textId="77777777" w:rsidR="00F20D3E" w:rsidRDefault="00210D1E">
      <w:pPr>
        <w:pStyle w:val="Heading2"/>
      </w:pPr>
      <w:r>
        <w:t>Calculate rather than duplicate</w:t>
      </w:r>
    </w:p>
    <w:p w14:paraId="79B55C09" w14:textId="77777777" w:rsidR="00F20D3E" w:rsidRDefault="00210D1E">
      <w:r>
        <w:t>Use generated columns a</w:t>
      </w:r>
      <w:r>
        <w:t>nd server-side validations as the authoritative result for net salary, cashing variance and financially significant relationships. Do not rely only on UI arithmetic.</w:t>
      </w:r>
    </w:p>
    <w:p w14:paraId="3D98C95E" w14:textId="77777777" w:rsidR="00F20D3E" w:rsidRDefault="00210D1E">
      <w:pPr>
        <w:pStyle w:val="Heading2"/>
      </w:pPr>
      <w:r>
        <w:t>Accountability</w:t>
      </w:r>
    </w:p>
    <w:p w14:paraId="2971FDFB" w14:textId="77777777" w:rsidR="00F20D3E" w:rsidRDefault="00210D1E">
      <w:r>
        <w:t>Use least-privilege database roles, prepared statements/parameterised queri</w:t>
      </w:r>
      <w:r>
        <w:t>es, environment-managed secrets, secure passwords and tested backups before live deployment. Authentication and access policies remain a separate application/security phase.</w:t>
      </w:r>
    </w:p>
    <w:p w14:paraId="15295011" w14:textId="77777777" w:rsidR="00F20D3E" w:rsidRDefault="00210D1E">
      <w:pPr>
        <w:pStyle w:val="Heading2"/>
      </w:pPr>
      <w:r>
        <w:t>Versioning and changes</w:t>
      </w:r>
    </w:p>
    <w:p w14:paraId="6CF15365" w14:textId="77777777" w:rsidR="00F20D3E" w:rsidRDefault="00210D1E">
      <w:r>
        <w:t xml:space="preserve">Treat migrations as append-only history after application. </w:t>
      </w:r>
      <w:r>
        <w:t>Never casually re-run 022 on a database where it has already been committed; introduce a new numbered migration for future schema changes. Keep corrected source files with one canonical filename.</w:t>
      </w:r>
    </w:p>
    <w:p w14:paraId="011944E1" w14:textId="77777777" w:rsidR="00F20D3E" w:rsidRDefault="00210D1E">
      <w:pPr>
        <w:pStyle w:val="Heading2"/>
      </w:pPr>
      <w:r>
        <w:lastRenderedPageBreak/>
        <w:t>Testing</w:t>
      </w:r>
    </w:p>
    <w:p w14:paraId="41741087" w14:textId="77777777" w:rsidR="00F20D3E" w:rsidRDefault="00210D1E">
      <w:r>
        <w:t>Rerun the test suite in a disposable development/tes</w:t>
      </w:r>
      <w:r>
        <w:t>t database after every migration, and add tests for every discovered defect. The suite intentionally ROLLBACKs; do not use it as a live-data import.</w:t>
      </w:r>
    </w:p>
    <w:p w14:paraId="1CAAEC01" w14:textId="77777777" w:rsidR="00F20D3E" w:rsidRDefault="00210D1E">
      <w:pPr>
        <w:pStyle w:val="Heading2"/>
      </w:pPr>
      <w:r>
        <w:t>Performance</w:t>
      </w:r>
    </w:p>
    <w:p w14:paraId="642CA2F3" w14:textId="77777777" w:rsidR="00F20D3E" w:rsidRDefault="00210D1E">
      <w:r>
        <w:t>Monitor query plans before adding indexes indiscriminately. Pay particular attention to date-fi</w:t>
      </w:r>
      <w:r>
        <w:t>ltered financial reports, current bus assignments, loan balances and salary reporting.</w:t>
      </w:r>
    </w:p>
    <w:p w14:paraId="1F743426" w14:textId="77777777" w:rsidR="00F20D3E" w:rsidRDefault="00210D1E">
      <w:pPr>
        <w:pStyle w:val="Heading1"/>
      </w:pPr>
      <w:r>
        <w:t>9. Scope boundaries and open decisions</w:t>
      </w:r>
    </w:p>
    <w:p w14:paraId="4801508C" w14:textId="77777777" w:rsidR="00F20D3E" w:rsidRDefault="00210D1E">
      <w:pPr>
        <w:pStyle w:val="ListBullet"/>
      </w:pPr>
      <w:r>
        <w:t>The MVP does not require recording individual journeys or tracking fuel consumption.</w:t>
      </w:r>
    </w:p>
    <w:p w14:paraId="757BF448" w14:textId="77777777" w:rsidR="00F20D3E" w:rsidRDefault="00210D1E">
      <w:pPr>
        <w:pStyle w:val="ListBullet"/>
      </w:pPr>
      <w:r>
        <w:t>No-cost maintenance is permitted; maintenance</w:t>
      </w:r>
      <w:r>
        <w:t xml:space="preserve"> records are not forcibly treated as payments.</w:t>
      </w:r>
    </w:p>
    <w:p w14:paraId="2F575DCD" w14:textId="77777777" w:rsidR="00F20D3E" w:rsidRDefault="00210D1E">
      <w:pPr>
        <w:pStyle w:val="ListBullet"/>
      </w:pPr>
      <w:r>
        <w:t>The schema records operational/financial data; it is not by itself a complete authentication, authorization or audit-log solution.</w:t>
      </w:r>
    </w:p>
    <w:p w14:paraId="45B64DD3" w14:textId="77777777" w:rsidR="00F20D3E" w:rsidRDefault="00210D1E">
      <w:pPr>
        <w:pStyle w:val="ListBullet"/>
      </w:pPr>
      <w:r>
        <w:t>Business policy should still settle reporting definitions (gross vs net), comp</w:t>
      </w:r>
      <w:r>
        <w:t>any-wide versus bus expenses, and operational permissions.</w:t>
      </w:r>
    </w:p>
    <w:p w14:paraId="7DD47502" w14:textId="77777777" w:rsidR="00F20D3E" w:rsidRDefault="00210D1E">
      <w:pPr>
        <w:pStyle w:val="ListBullet"/>
      </w:pPr>
      <w:r>
        <w:t>Actual application end-to-end tests, concurrent-session tests, backup/restore drills and permissions testing remain future work.</w:t>
      </w:r>
    </w:p>
    <w:p w14:paraId="5A99DA5E" w14:textId="77777777" w:rsidR="00F20D3E" w:rsidRDefault="00210D1E">
      <w:pPr>
        <w:pStyle w:val="Heading1"/>
      </w:pPr>
      <w:r>
        <w:t>Appendix A — Foreign-key relationship register</w:t>
      </w:r>
    </w:p>
    <w:tbl>
      <w:tblPr>
        <w:tblStyle w:val="LightShading-Accent1"/>
        <w:tblW w:w="0" w:type="auto"/>
        <w:tblLook w:val="04A0" w:firstRow="1" w:lastRow="0" w:firstColumn="1" w:lastColumn="0" w:noHBand="0" w:noVBand="1"/>
      </w:tblPr>
      <w:tblGrid>
        <w:gridCol w:w="4925"/>
        <w:gridCol w:w="4925"/>
      </w:tblGrid>
      <w:tr w:rsidR="00F20D3E" w14:paraId="38FC9CCD" w14:textId="77777777" w:rsidTr="00F20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B5B1FBD" w14:textId="77777777" w:rsidR="00F20D3E" w:rsidRDefault="00210D1E">
            <w:r>
              <w:t>Dependent table.colum</w:t>
            </w:r>
            <w:r>
              <w:t>n</w:t>
            </w:r>
          </w:p>
        </w:tc>
        <w:tc>
          <w:tcPr>
            <w:tcW w:w="4925" w:type="dxa"/>
          </w:tcPr>
          <w:p w14:paraId="51DD7C76" w14:textId="77777777" w:rsidR="00F20D3E" w:rsidRDefault="00210D1E">
            <w:pPr>
              <w:cnfStyle w:val="100000000000" w:firstRow="1" w:lastRow="0" w:firstColumn="0" w:lastColumn="0" w:oddVBand="0" w:evenVBand="0" w:oddHBand="0" w:evenHBand="0" w:firstRowFirstColumn="0" w:firstRowLastColumn="0" w:lastRowFirstColumn="0" w:lastRowLastColumn="0"/>
            </w:pPr>
            <w:r>
              <w:t>References</w:t>
            </w:r>
          </w:p>
        </w:tc>
      </w:tr>
      <w:tr w:rsidR="00F20D3E" w14:paraId="38AA6109"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E182775" w14:textId="77777777" w:rsidR="00F20D3E" w:rsidRDefault="00210D1E">
            <w:r>
              <w:t>buses.route_id</w:t>
            </w:r>
          </w:p>
        </w:tc>
        <w:tc>
          <w:tcPr>
            <w:tcW w:w="4925" w:type="dxa"/>
          </w:tcPr>
          <w:p w14:paraId="0FAE9C2F" w14:textId="77777777" w:rsidR="00F20D3E" w:rsidRDefault="00210D1E">
            <w:pPr>
              <w:cnfStyle w:val="000000100000" w:firstRow="0" w:lastRow="0" w:firstColumn="0" w:lastColumn="0" w:oddVBand="0" w:evenVBand="0" w:oddHBand="1" w:evenHBand="0" w:firstRowFirstColumn="0" w:firstRowLastColumn="0" w:lastRowFirstColumn="0" w:lastRowLastColumn="0"/>
            </w:pPr>
            <w:r>
              <w:t>routes.id</w:t>
            </w:r>
          </w:p>
        </w:tc>
      </w:tr>
      <w:tr w:rsidR="00F20D3E" w14:paraId="601AAEC0"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B596551" w14:textId="77777777" w:rsidR="00F20D3E" w:rsidRDefault="00210D1E">
            <w:r>
              <w:t>driver_advances.employment_id</w:t>
            </w:r>
          </w:p>
        </w:tc>
        <w:tc>
          <w:tcPr>
            <w:tcW w:w="4925" w:type="dxa"/>
          </w:tcPr>
          <w:p w14:paraId="2F90C678" w14:textId="77777777" w:rsidR="00F20D3E" w:rsidRDefault="00210D1E">
            <w:pPr>
              <w:cnfStyle w:val="000000000000" w:firstRow="0" w:lastRow="0" w:firstColumn="0" w:lastColumn="0" w:oddVBand="0" w:evenVBand="0" w:oddHBand="0" w:evenHBand="0" w:firstRowFirstColumn="0" w:firstRowLastColumn="0" w:lastRowFirstColumn="0" w:lastRowLastColumn="0"/>
            </w:pPr>
            <w:r>
              <w:t>driver_employments.id</w:t>
            </w:r>
          </w:p>
        </w:tc>
      </w:tr>
      <w:tr w:rsidR="00F20D3E" w14:paraId="59984CE1"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7AAEEEB0" w14:textId="77777777" w:rsidR="00F20D3E" w:rsidRDefault="00210D1E">
            <w:r>
              <w:t>driver_advances.financial_transaction_id</w:t>
            </w:r>
          </w:p>
        </w:tc>
        <w:tc>
          <w:tcPr>
            <w:tcW w:w="4925" w:type="dxa"/>
          </w:tcPr>
          <w:p w14:paraId="2407C835" w14:textId="77777777" w:rsidR="00F20D3E" w:rsidRDefault="00210D1E">
            <w:pPr>
              <w:cnfStyle w:val="000000100000" w:firstRow="0" w:lastRow="0" w:firstColumn="0" w:lastColumn="0" w:oddVBand="0" w:evenVBand="0" w:oddHBand="1" w:evenHBand="0" w:firstRowFirstColumn="0" w:firstRowLastColumn="0" w:lastRowFirstColumn="0" w:lastRowLastColumn="0"/>
            </w:pPr>
            <w:r>
              <w:t>financial_transactions.id</w:t>
            </w:r>
          </w:p>
        </w:tc>
      </w:tr>
      <w:tr w:rsidR="00F20D3E" w14:paraId="1AD273A9"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2CA3359" w14:textId="77777777" w:rsidR="00F20D3E" w:rsidRDefault="00210D1E">
            <w:r>
              <w:t>driver_assignments.bus_id</w:t>
            </w:r>
          </w:p>
        </w:tc>
        <w:tc>
          <w:tcPr>
            <w:tcW w:w="4925" w:type="dxa"/>
          </w:tcPr>
          <w:p w14:paraId="6220AE7A" w14:textId="77777777" w:rsidR="00F20D3E" w:rsidRDefault="00210D1E">
            <w:pPr>
              <w:cnfStyle w:val="000000000000" w:firstRow="0" w:lastRow="0" w:firstColumn="0" w:lastColumn="0" w:oddVBand="0" w:evenVBand="0" w:oddHBand="0" w:evenHBand="0" w:firstRowFirstColumn="0" w:firstRowLastColumn="0" w:lastRowFirstColumn="0" w:lastRowLastColumn="0"/>
            </w:pPr>
            <w:r>
              <w:t>buses.id</w:t>
            </w:r>
          </w:p>
        </w:tc>
      </w:tr>
      <w:tr w:rsidR="00F20D3E" w14:paraId="015AF6D2"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6ABDF1B" w14:textId="77777777" w:rsidR="00F20D3E" w:rsidRDefault="00210D1E">
            <w:r>
              <w:t>driver_assignments.employment_id</w:t>
            </w:r>
          </w:p>
        </w:tc>
        <w:tc>
          <w:tcPr>
            <w:tcW w:w="4925" w:type="dxa"/>
          </w:tcPr>
          <w:p w14:paraId="5A9AD7F0" w14:textId="77777777" w:rsidR="00F20D3E" w:rsidRDefault="00210D1E">
            <w:pPr>
              <w:cnfStyle w:val="000000100000" w:firstRow="0" w:lastRow="0" w:firstColumn="0" w:lastColumn="0" w:oddVBand="0" w:evenVBand="0" w:oddHBand="1" w:evenHBand="0" w:firstRowFirstColumn="0" w:firstRowLastColumn="0" w:lastRowFirstColumn="0" w:lastRowLastColumn="0"/>
            </w:pPr>
            <w:r>
              <w:t>driver_employments.id</w:t>
            </w:r>
          </w:p>
        </w:tc>
      </w:tr>
      <w:tr w:rsidR="00F20D3E" w14:paraId="1E0B7870"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9BB8798" w14:textId="77777777" w:rsidR="00F20D3E" w:rsidRDefault="00210D1E">
            <w:r>
              <w:t>driver_deductions.employment_id</w:t>
            </w:r>
          </w:p>
        </w:tc>
        <w:tc>
          <w:tcPr>
            <w:tcW w:w="4925" w:type="dxa"/>
          </w:tcPr>
          <w:p w14:paraId="4A4D99A0" w14:textId="77777777" w:rsidR="00F20D3E" w:rsidRDefault="00210D1E">
            <w:pPr>
              <w:cnfStyle w:val="000000000000" w:firstRow="0" w:lastRow="0" w:firstColumn="0" w:lastColumn="0" w:oddVBand="0" w:evenVBand="0" w:oddHBand="0" w:evenHBand="0" w:firstRowFirstColumn="0" w:firstRowLastColumn="0" w:lastRowFirstColumn="0" w:lastRowLastColumn="0"/>
            </w:pPr>
            <w:r>
              <w:t>driver_employments.id</w:t>
            </w:r>
          </w:p>
        </w:tc>
      </w:tr>
      <w:tr w:rsidR="00F20D3E" w14:paraId="1FE7BD5A"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91832A9" w14:textId="77777777" w:rsidR="00F20D3E" w:rsidRDefault="00210D1E">
            <w:r>
              <w:t>driver_employments.driver_id</w:t>
            </w:r>
          </w:p>
        </w:tc>
        <w:tc>
          <w:tcPr>
            <w:tcW w:w="4925" w:type="dxa"/>
          </w:tcPr>
          <w:p w14:paraId="705C4C4B" w14:textId="77777777" w:rsidR="00F20D3E" w:rsidRDefault="00210D1E">
            <w:pPr>
              <w:cnfStyle w:val="000000100000" w:firstRow="0" w:lastRow="0" w:firstColumn="0" w:lastColumn="0" w:oddVBand="0" w:evenVBand="0" w:oddHBand="1" w:evenHBand="0" w:firstRowFirstColumn="0" w:firstRowLastColumn="0" w:lastRowFirstColumn="0" w:lastRowLastColumn="0"/>
            </w:pPr>
            <w:r>
              <w:t>drivers.id</w:t>
            </w:r>
          </w:p>
        </w:tc>
      </w:tr>
      <w:tr w:rsidR="00F20D3E" w14:paraId="6095D6CF"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857F2F3" w14:textId="77777777" w:rsidR="00F20D3E" w:rsidRDefault="00210D1E">
            <w:r>
              <w:t>driver_salaries.employment_id</w:t>
            </w:r>
          </w:p>
        </w:tc>
        <w:tc>
          <w:tcPr>
            <w:tcW w:w="4925" w:type="dxa"/>
          </w:tcPr>
          <w:p w14:paraId="0110122C" w14:textId="77777777" w:rsidR="00F20D3E" w:rsidRDefault="00210D1E">
            <w:pPr>
              <w:cnfStyle w:val="000000000000" w:firstRow="0" w:lastRow="0" w:firstColumn="0" w:lastColumn="0" w:oddVBand="0" w:evenVBand="0" w:oddHBand="0" w:evenHBand="0" w:firstRowFirstColumn="0" w:firstRowLastColumn="0" w:lastRowFirstColumn="0" w:lastRowLastColumn="0"/>
            </w:pPr>
            <w:r>
              <w:t>driver_employments.id</w:t>
            </w:r>
          </w:p>
        </w:tc>
      </w:tr>
      <w:tr w:rsidR="00F20D3E" w14:paraId="7D3606C4"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F5E9F36" w14:textId="77777777" w:rsidR="00F20D3E" w:rsidRDefault="00210D1E">
            <w:r>
              <w:t>driver_salaries.financial_transaction_id</w:t>
            </w:r>
          </w:p>
        </w:tc>
        <w:tc>
          <w:tcPr>
            <w:tcW w:w="4925" w:type="dxa"/>
          </w:tcPr>
          <w:p w14:paraId="1C0EC205" w14:textId="77777777" w:rsidR="00F20D3E" w:rsidRDefault="00210D1E">
            <w:pPr>
              <w:cnfStyle w:val="000000100000" w:firstRow="0" w:lastRow="0" w:firstColumn="0" w:lastColumn="0" w:oddVBand="0" w:evenVBand="0" w:oddHBand="1" w:evenHBand="0" w:firstRowFirstColumn="0" w:firstRowLastColumn="0" w:lastRowFirstColumn="0" w:lastRowLastColumn="0"/>
            </w:pPr>
            <w:r>
              <w:t>financial_transactions.id</w:t>
            </w:r>
          </w:p>
        </w:tc>
      </w:tr>
      <w:tr w:rsidR="00F20D3E" w14:paraId="63CEBABF"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CAE7BF3" w14:textId="77777777" w:rsidR="00F20D3E" w:rsidRDefault="00210D1E">
            <w:r>
              <w:t>expense_allocations.bus_id</w:t>
            </w:r>
          </w:p>
        </w:tc>
        <w:tc>
          <w:tcPr>
            <w:tcW w:w="4925" w:type="dxa"/>
          </w:tcPr>
          <w:p w14:paraId="6CD5DEBC" w14:textId="77777777" w:rsidR="00F20D3E" w:rsidRDefault="00210D1E">
            <w:pPr>
              <w:cnfStyle w:val="000000000000" w:firstRow="0" w:lastRow="0" w:firstColumn="0" w:lastColumn="0" w:oddVBand="0" w:evenVBand="0" w:oddHBand="0" w:evenHBand="0" w:firstRowFirstColumn="0" w:firstRowLastColumn="0" w:lastRowFirstColumn="0" w:lastRowLastColumn="0"/>
            </w:pPr>
            <w:r>
              <w:t>buses.id</w:t>
            </w:r>
          </w:p>
        </w:tc>
      </w:tr>
      <w:tr w:rsidR="00F20D3E" w14:paraId="2438DB9B"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CDF1352" w14:textId="77777777" w:rsidR="00F20D3E" w:rsidRDefault="00210D1E">
            <w:r>
              <w:t>expense_allocations.expense_id</w:t>
            </w:r>
          </w:p>
        </w:tc>
        <w:tc>
          <w:tcPr>
            <w:tcW w:w="4925" w:type="dxa"/>
          </w:tcPr>
          <w:p w14:paraId="64F4F3C6" w14:textId="77777777" w:rsidR="00F20D3E" w:rsidRDefault="00210D1E">
            <w:pPr>
              <w:cnfStyle w:val="000000100000" w:firstRow="0" w:lastRow="0" w:firstColumn="0" w:lastColumn="0" w:oddVBand="0" w:evenVBand="0" w:oddHBand="1" w:evenHBand="0" w:firstRowFirstColumn="0" w:firstRowLastColumn="0" w:lastRowFirstColumn="0" w:lastRowLastColumn="0"/>
            </w:pPr>
            <w:r>
              <w:t>expenses.id</w:t>
            </w:r>
          </w:p>
        </w:tc>
      </w:tr>
      <w:tr w:rsidR="00F20D3E" w14:paraId="7AA82B98"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44D99A2" w14:textId="77777777" w:rsidR="00F20D3E" w:rsidRDefault="00210D1E">
            <w:r>
              <w:t>expenses.bus_id</w:t>
            </w:r>
          </w:p>
        </w:tc>
        <w:tc>
          <w:tcPr>
            <w:tcW w:w="4925" w:type="dxa"/>
          </w:tcPr>
          <w:p w14:paraId="200BAAE7" w14:textId="77777777" w:rsidR="00F20D3E" w:rsidRDefault="00210D1E">
            <w:pPr>
              <w:cnfStyle w:val="000000000000" w:firstRow="0" w:lastRow="0" w:firstColumn="0" w:lastColumn="0" w:oddVBand="0" w:evenVBand="0" w:oddHBand="0" w:evenHBand="0" w:firstRowFirstColumn="0" w:firstRowLastColumn="0" w:lastRowFirstColumn="0" w:lastRowLastColumn="0"/>
            </w:pPr>
            <w:r>
              <w:t>buses.id</w:t>
            </w:r>
          </w:p>
        </w:tc>
      </w:tr>
      <w:tr w:rsidR="00F20D3E" w14:paraId="6C2795EF"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209D5198" w14:textId="77777777" w:rsidR="00F20D3E" w:rsidRDefault="00210D1E">
            <w:r>
              <w:t>expenses.category_id</w:t>
            </w:r>
          </w:p>
        </w:tc>
        <w:tc>
          <w:tcPr>
            <w:tcW w:w="4925" w:type="dxa"/>
          </w:tcPr>
          <w:p w14:paraId="4E4FF2EF" w14:textId="77777777" w:rsidR="00F20D3E" w:rsidRDefault="00210D1E">
            <w:pPr>
              <w:cnfStyle w:val="000000100000" w:firstRow="0" w:lastRow="0" w:firstColumn="0" w:lastColumn="0" w:oddVBand="0" w:evenVBand="0" w:oddHBand="1" w:evenHBand="0" w:firstRowFirstColumn="0" w:firstRowLastColumn="0" w:lastRowFirstColumn="0" w:lastRowLastColumn="0"/>
            </w:pPr>
            <w:r>
              <w:t>expense_categories.id</w:t>
            </w:r>
          </w:p>
        </w:tc>
      </w:tr>
      <w:tr w:rsidR="00F20D3E" w14:paraId="174A263E"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5AFED3B" w14:textId="77777777" w:rsidR="00F20D3E" w:rsidRDefault="00210D1E">
            <w:r>
              <w:t>expenses.financial_account_id</w:t>
            </w:r>
          </w:p>
        </w:tc>
        <w:tc>
          <w:tcPr>
            <w:tcW w:w="4925" w:type="dxa"/>
          </w:tcPr>
          <w:p w14:paraId="092CD092" w14:textId="77777777" w:rsidR="00F20D3E" w:rsidRDefault="00210D1E">
            <w:pPr>
              <w:cnfStyle w:val="000000000000" w:firstRow="0" w:lastRow="0" w:firstColumn="0" w:lastColumn="0" w:oddVBand="0" w:evenVBand="0" w:oddHBand="0" w:evenHBand="0" w:firstRowFirstColumn="0" w:firstRowLastColumn="0" w:lastRowFirstColumn="0" w:lastRowLastColumn="0"/>
            </w:pPr>
            <w:r>
              <w:t>financial_accounts.id</w:t>
            </w:r>
          </w:p>
        </w:tc>
      </w:tr>
      <w:tr w:rsidR="00F20D3E" w14:paraId="4BCE46D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2A9CAA7" w14:textId="77777777" w:rsidR="00F20D3E" w:rsidRDefault="00210D1E">
            <w:r>
              <w:t>expenses.financial_transaction_id</w:t>
            </w:r>
          </w:p>
        </w:tc>
        <w:tc>
          <w:tcPr>
            <w:tcW w:w="4925" w:type="dxa"/>
          </w:tcPr>
          <w:p w14:paraId="16D03001" w14:textId="77777777" w:rsidR="00F20D3E" w:rsidRDefault="00210D1E">
            <w:pPr>
              <w:cnfStyle w:val="000000100000" w:firstRow="0" w:lastRow="0" w:firstColumn="0" w:lastColumn="0" w:oddVBand="0" w:evenVBand="0" w:oddHBand="1" w:evenHBand="0" w:firstRowFirstColumn="0" w:firstRowLastColumn="0" w:lastRowFirstColumn="0" w:lastRowLastColumn="0"/>
            </w:pPr>
            <w:r>
              <w:t>financial_transactions.id</w:t>
            </w:r>
          </w:p>
        </w:tc>
      </w:tr>
      <w:tr w:rsidR="00F20D3E" w14:paraId="672D1CB0"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38093F3" w14:textId="77777777" w:rsidR="00F20D3E" w:rsidRDefault="00210D1E">
            <w:r>
              <w:t>financial_transactions.account_id</w:t>
            </w:r>
          </w:p>
        </w:tc>
        <w:tc>
          <w:tcPr>
            <w:tcW w:w="4925" w:type="dxa"/>
          </w:tcPr>
          <w:p w14:paraId="36B8B60F" w14:textId="77777777" w:rsidR="00F20D3E" w:rsidRDefault="00210D1E">
            <w:pPr>
              <w:cnfStyle w:val="000000000000" w:firstRow="0" w:lastRow="0" w:firstColumn="0" w:lastColumn="0" w:oddVBand="0" w:evenVBand="0" w:oddHBand="0" w:evenHBand="0" w:firstRowFirstColumn="0" w:firstRowLastColumn="0" w:lastRowFirstColumn="0" w:lastRowLastColumn="0"/>
            </w:pPr>
            <w:r>
              <w:t>financial_accounts.id</w:t>
            </w:r>
          </w:p>
        </w:tc>
      </w:tr>
      <w:tr w:rsidR="00F20D3E" w14:paraId="246BE811"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8B27177" w14:textId="77777777" w:rsidR="00F20D3E" w:rsidRDefault="00210D1E">
            <w:r>
              <w:t>financial_transactions.transfer_id</w:t>
            </w:r>
          </w:p>
        </w:tc>
        <w:tc>
          <w:tcPr>
            <w:tcW w:w="4925" w:type="dxa"/>
          </w:tcPr>
          <w:p w14:paraId="00B7C0CB" w14:textId="77777777" w:rsidR="00F20D3E" w:rsidRDefault="00210D1E">
            <w:pPr>
              <w:cnfStyle w:val="000000100000" w:firstRow="0" w:lastRow="0" w:firstColumn="0" w:lastColumn="0" w:oddVBand="0" w:evenVBand="0" w:oddHBand="1" w:evenHBand="0" w:firstRowFirstColumn="0" w:firstRowLastColumn="0" w:lastRowFirstColumn="0" w:lastRowLastColumn="0"/>
            </w:pPr>
            <w:r>
              <w:t>transfers.id</w:t>
            </w:r>
          </w:p>
        </w:tc>
      </w:tr>
      <w:tr w:rsidR="00F20D3E" w14:paraId="018E53D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AB2901E" w14:textId="77777777" w:rsidR="00F20D3E" w:rsidRDefault="00210D1E">
            <w:r>
              <w:t>loan_repayments.financial_transaction_id</w:t>
            </w:r>
          </w:p>
        </w:tc>
        <w:tc>
          <w:tcPr>
            <w:tcW w:w="4925" w:type="dxa"/>
          </w:tcPr>
          <w:p w14:paraId="0F4FC03B" w14:textId="77777777" w:rsidR="00F20D3E" w:rsidRDefault="00210D1E">
            <w:pPr>
              <w:cnfStyle w:val="000000000000" w:firstRow="0" w:lastRow="0" w:firstColumn="0" w:lastColumn="0" w:oddVBand="0" w:evenVBand="0" w:oddHBand="0" w:evenHBand="0" w:firstRowFirstColumn="0" w:firstRowLastColumn="0" w:lastRowFirstColumn="0" w:lastRowLastColumn="0"/>
            </w:pPr>
            <w:r>
              <w:t>financial_transactions.id</w:t>
            </w:r>
          </w:p>
        </w:tc>
      </w:tr>
      <w:tr w:rsidR="00F20D3E" w14:paraId="3AFF0DBF"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4C32AEED" w14:textId="77777777" w:rsidR="00F20D3E" w:rsidRDefault="00210D1E">
            <w:r>
              <w:t>loan_repayments.loan_id</w:t>
            </w:r>
          </w:p>
        </w:tc>
        <w:tc>
          <w:tcPr>
            <w:tcW w:w="4925" w:type="dxa"/>
          </w:tcPr>
          <w:p w14:paraId="4F6D9BCE" w14:textId="77777777" w:rsidR="00F20D3E" w:rsidRDefault="00210D1E">
            <w:pPr>
              <w:cnfStyle w:val="000000100000" w:firstRow="0" w:lastRow="0" w:firstColumn="0" w:lastColumn="0" w:oddVBand="0" w:evenVBand="0" w:oddHBand="1" w:evenHBand="0" w:firstRowFirstColumn="0" w:firstRowLastColumn="0" w:lastRowFirstColumn="0" w:lastRowLastColumn="0"/>
            </w:pPr>
            <w:r>
              <w:t>business_loans.id</w:t>
            </w:r>
          </w:p>
        </w:tc>
      </w:tr>
      <w:tr w:rsidR="00F20D3E" w14:paraId="35E3EA67"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65BF1F0B" w14:textId="77777777" w:rsidR="00F20D3E" w:rsidRDefault="00210D1E">
            <w:r>
              <w:t>loan_repayments.owner_loan_transaction_id</w:t>
            </w:r>
          </w:p>
        </w:tc>
        <w:tc>
          <w:tcPr>
            <w:tcW w:w="4925" w:type="dxa"/>
          </w:tcPr>
          <w:p w14:paraId="7016CDD9" w14:textId="77777777" w:rsidR="00F20D3E" w:rsidRDefault="00210D1E">
            <w:pPr>
              <w:cnfStyle w:val="000000000000" w:firstRow="0" w:lastRow="0" w:firstColumn="0" w:lastColumn="0" w:oddVBand="0" w:evenVBand="0" w:oddHBand="0" w:evenHBand="0" w:firstRowFirstColumn="0" w:firstRowLastColumn="0" w:lastRowFirstColumn="0" w:lastRowLastColumn="0"/>
            </w:pPr>
            <w:r>
              <w:t>owner_loan_transactions.id</w:t>
            </w:r>
          </w:p>
        </w:tc>
      </w:tr>
      <w:tr w:rsidR="00F20D3E" w14:paraId="5DAF8E8A"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3A452E7" w14:textId="77777777" w:rsidR="00F20D3E" w:rsidRDefault="00210D1E">
            <w:r>
              <w:t>maintenance.bus_id</w:t>
            </w:r>
          </w:p>
        </w:tc>
        <w:tc>
          <w:tcPr>
            <w:tcW w:w="4925" w:type="dxa"/>
          </w:tcPr>
          <w:p w14:paraId="520D2775" w14:textId="77777777" w:rsidR="00F20D3E" w:rsidRDefault="00210D1E">
            <w:pPr>
              <w:cnfStyle w:val="000000100000" w:firstRow="0" w:lastRow="0" w:firstColumn="0" w:lastColumn="0" w:oddVBand="0" w:evenVBand="0" w:oddHBand="1" w:evenHBand="0" w:firstRowFirstColumn="0" w:firstRowLastColumn="0" w:lastRowFirstColumn="0" w:lastRowLastColumn="0"/>
            </w:pPr>
            <w:r>
              <w:t>buses.id</w:t>
            </w:r>
          </w:p>
        </w:tc>
      </w:tr>
      <w:tr w:rsidR="00F20D3E" w14:paraId="2554C191"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32FC3893" w14:textId="77777777" w:rsidR="00F20D3E" w:rsidRDefault="00210D1E">
            <w:r>
              <w:t>maintenance.expense_id</w:t>
            </w:r>
          </w:p>
        </w:tc>
        <w:tc>
          <w:tcPr>
            <w:tcW w:w="4925" w:type="dxa"/>
          </w:tcPr>
          <w:p w14:paraId="11131D39" w14:textId="77777777" w:rsidR="00F20D3E" w:rsidRDefault="00210D1E">
            <w:pPr>
              <w:cnfStyle w:val="000000000000" w:firstRow="0" w:lastRow="0" w:firstColumn="0" w:lastColumn="0" w:oddVBand="0" w:evenVBand="0" w:oddHBand="0" w:evenHBand="0" w:firstRowFirstColumn="0" w:firstRowLastColumn="0" w:lastRowFirstColumn="0" w:lastRowLastColumn="0"/>
            </w:pPr>
            <w:r>
              <w:t>expenses.id</w:t>
            </w:r>
          </w:p>
        </w:tc>
      </w:tr>
      <w:tr w:rsidR="00F20D3E" w14:paraId="34D35850"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F929172" w14:textId="77777777" w:rsidR="00F20D3E" w:rsidRDefault="00210D1E">
            <w:r>
              <w:t>maintenanc</w:t>
            </w:r>
            <w:r>
              <w:t>e_schedules.bus_id</w:t>
            </w:r>
          </w:p>
        </w:tc>
        <w:tc>
          <w:tcPr>
            <w:tcW w:w="4925" w:type="dxa"/>
          </w:tcPr>
          <w:p w14:paraId="74E29DF9" w14:textId="77777777" w:rsidR="00F20D3E" w:rsidRDefault="00210D1E">
            <w:pPr>
              <w:cnfStyle w:val="000000100000" w:firstRow="0" w:lastRow="0" w:firstColumn="0" w:lastColumn="0" w:oddVBand="0" w:evenVBand="0" w:oddHBand="1" w:evenHBand="0" w:firstRowFirstColumn="0" w:firstRowLastColumn="0" w:lastRowFirstColumn="0" w:lastRowLastColumn="0"/>
            </w:pPr>
            <w:r>
              <w:t>buses.id</w:t>
            </w:r>
          </w:p>
        </w:tc>
      </w:tr>
      <w:tr w:rsidR="00F20D3E" w14:paraId="018DCA25"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2AEFBC79" w14:textId="77777777" w:rsidR="00F20D3E" w:rsidRDefault="00210D1E">
            <w:r>
              <w:t>owner_loan_transactions.expense_id</w:t>
            </w:r>
          </w:p>
        </w:tc>
        <w:tc>
          <w:tcPr>
            <w:tcW w:w="4925" w:type="dxa"/>
          </w:tcPr>
          <w:p w14:paraId="4A1E2567" w14:textId="77777777" w:rsidR="00F20D3E" w:rsidRDefault="00210D1E">
            <w:pPr>
              <w:cnfStyle w:val="000000000000" w:firstRow="0" w:lastRow="0" w:firstColumn="0" w:lastColumn="0" w:oddVBand="0" w:evenVBand="0" w:oddHBand="0" w:evenHBand="0" w:firstRowFirstColumn="0" w:firstRowLastColumn="0" w:lastRowFirstColumn="0" w:lastRowLastColumn="0"/>
            </w:pPr>
            <w:r>
              <w:t>expenses.id</w:t>
            </w:r>
          </w:p>
        </w:tc>
      </w:tr>
      <w:tr w:rsidR="00F20D3E" w14:paraId="6F0DE556"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790AC3B" w14:textId="77777777" w:rsidR="00F20D3E" w:rsidRDefault="00210D1E">
            <w:r>
              <w:lastRenderedPageBreak/>
              <w:t>owner_loan_transactions.financial_transaction_id</w:t>
            </w:r>
          </w:p>
        </w:tc>
        <w:tc>
          <w:tcPr>
            <w:tcW w:w="4925" w:type="dxa"/>
          </w:tcPr>
          <w:p w14:paraId="442C3584" w14:textId="77777777" w:rsidR="00F20D3E" w:rsidRDefault="00210D1E">
            <w:pPr>
              <w:cnfStyle w:val="000000100000" w:firstRow="0" w:lastRow="0" w:firstColumn="0" w:lastColumn="0" w:oddVBand="0" w:evenVBand="0" w:oddHBand="1" w:evenHBand="0" w:firstRowFirstColumn="0" w:firstRowLastColumn="0" w:lastRowFirstColumn="0" w:lastRowLastColumn="0"/>
            </w:pPr>
            <w:r>
              <w:t>financial_transactions.id</w:t>
            </w:r>
          </w:p>
        </w:tc>
      </w:tr>
      <w:tr w:rsidR="00F20D3E" w14:paraId="3C14E876"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3241306" w14:textId="77777777" w:rsidR="00F20D3E" w:rsidRDefault="00210D1E">
            <w:r>
              <w:t>owner_loan_transactions.owner_loan_id</w:t>
            </w:r>
          </w:p>
        </w:tc>
        <w:tc>
          <w:tcPr>
            <w:tcW w:w="4925" w:type="dxa"/>
          </w:tcPr>
          <w:p w14:paraId="19FA8D8C" w14:textId="77777777" w:rsidR="00F20D3E" w:rsidRDefault="00210D1E">
            <w:pPr>
              <w:cnfStyle w:val="000000000000" w:firstRow="0" w:lastRow="0" w:firstColumn="0" w:lastColumn="0" w:oddVBand="0" w:evenVBand="0" w:oddHBand="0" w:evenHBand="0" w:firstRowFirstColumn="0" w:firstRowLastColumn="0" w:lastRowFirstColumn="0" w:lastRowLastColumn="0"/>
            </w:pPr>
            <w:r>
              <w:t>owner_loans.id</w:t>
            </w:r>
          </w:p>
        </w:tc>
      </w:tr>
      <w:tr w:rsidR="00F20D3E" w14:paraId="7B1C9FC0"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926D4FB" w14:textId="77777777" w:rsidR="00F20D3E" w:rsidRDefault="00210D1E">
            <w:r>
              <w:t>reminders.bus_id</w:t>
            </w:r>
          </w:p>
        </w:tc>
        <w:tc>
          <w:tcPr>
            <w:tcW w:w="4925" w:type="dxa"/>
          </w:tcPr>
          <w:p w14:paraId="31C55A0E" w14:textId="77777777" w:rsidR="00F20D3E" w:rsidRDefault="00210D1E">
            <w:pPr>
              <w:cnfStyle w:val="000000100000" w:firstRow="0" w:lastRow="0" w:firstColumn="0" w:lastColumn="0" w:oddVBand="0" w:evenVBand="0" w:oddHBand="1" w:evenHBand="0" w:firstRowFirstColumn="0" w:firstRowLastColumn="0" w:lastRowFirstColumn="0" w:lastRowLastColumn="0"/>
            </w:pPr>
            <w:r>
              <w:t>buses.id</w:t>
            </w:r>
          </w:p>
        </w:tc>
      </w:tr>
      <w:tr w:rsidR="00F20D3E" w14:paraId="465DDE1C"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42992B2" w14:textId="77777777" w:rsidR="00F20D3E" w:rsidRDefault="00210D1E">
            <w:r>
              <w:t>reminders.business_loan_id</w:t>
            </w:r>
          </w:p>
        </w:tc>
        <w:tc>
          <w:tcPr>
            <w:tcW w:w="4925" w:type="dxa"/>
          </w:tcPr>
          <w:p w14:paraId="19ED7994" w14:textId="77777777" w:rsidR="00F20D3E" w:rsidRDefault="00210D1E">
            <w:pPr>
              <w:cnfStyle w:val="000000000000" w:firstRow="0" w:lastRow="0" w:firstColumn="0" w:lastColumn="0" w:oddVBand="0" w:evenVBand="0" w:oddHBand="0" w:evenHBand="0" w:firstRowFirstColumn="0" w:firstRowLastColumn="0" w:lastRowFirstColumn="0" w:lastRowLastColumn="0"/>
            </w:pPr>
            <w:r>
              <w:t>business_loans.id</w:t>
            </w:r>
          </w:p>
        </w:tc>
      </w:tr>
      <w:tr w:rsidR="00F20D3E" w14:paraId="5CC9C01A"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1A1EAC9E" w14:textId="77777777" w:rsidR="00F20D3E" w:rsidRDefault="00210D1E">
            <w:r>
              <w:t>reminders.maintenance_schedule_id</w:t>
            </w:r>
          </w:p>
        </w:tc>
        <w:tc>
          <w:tcPr>
            <w:tcW w:w="4925" w:type="dxa"/>
          </w:tcPr>
          <w:p w14:paraId="25D0F813" w14:textId="77777777" w:rsidR="00F20D3E" w:rsidRDefault="00210D1E">
            <w:pPr>
              <w:cnfStyle w:val="000000100000" w:firstRow="0" w:lastRow="0" w:firstColumn="0" w:lastColumn="0" w:oddVBand="0" w:evenVBand="0" w:oddHBand="1" w:evenHBand="0" w:firstRowFirstColumn="0" w:firstRowLastColumn="0" w:lastRowFirstColumn="0" w:lastRowLastColumn="0"/>
            </w:pPr>
            <w:r>
              <w:t>maintenance_schedules.id</w:t>
            </w:r>
          </w:p>
        </w:tc>
      </w:tr>
      <w:tr w:rsidR="00F20D3E" w14:paraId="7AC8248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42DB7F0F" w14:textId="77777777" w:rsidR="00F20D3E" w:rsidRDefault="00210D1E">
            <w:r>
              <w:t>remittance_collections.financial_account_id</w:t>
            </w:r>
          </w:p>
        </w:tc>
        <w:tc>
          <w:tcPr>
            <w:tcW w:w="4925" w:type="dxa"/>
          </w:tcPr>
          <w:p w14:paraId="79A64593" w14:textId="77777777" w:rsidR="00F20D3E" w:rsidRDefault="00210D1E">
            <w:pPr>
              <w:cnfStyle w:val="000000000000" w:firstRow="0" w:lastRow="0" w:firstColumn="0" w:lastColumn="0" w:oddVBand="0" w:evenVBand="0" w:oddHBand="0" w:evenHBand="0" w:firstRowFirstColumn="0" w:firstRowLastColumn="0" w:lastRowFirstColumn="0" w:lastRowLastColumn="0"/>
            </w:pPr>
            <w:r>
              <w:t>financial_accounts.id</w:t>
            </w:r>
          </w:p>
        </w:tc>
      </w:tr>
      <w:tr w:rsidR="00F20D3E" w14:paraId="04055299"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B2DCF91" w14:textId="77777777" w:rsidR="00F20D3E" w:rsidRDefault="00210D1E">
            <w:r>
              <w:t>remittance_collections.financial_transaction_id</w:t>
            </w:r>
          </w:p>
        </w:tc>
        <w:tc>
          <w:tcPr>
            <w:tcW w:w="4925" w:type="dxa"/>
          </w:tcPr>
          <w:p w14:paraId="5780D201" w14:textId="77777777" w:rsidR="00F20D3E" w:rsidRDefault="00210D1E">
            <w:pPr>
              <w:cnfStyle w:val="000000100000" w:firstRow="0" w:lastRow="0" w:firstColumn="0" w:lastColumn="0" w:oddVBand="0" w:evenVBand="0" w:oddHBand="1" w:evenHBand="0" w:firstRowFirstColumn="0" w:firstRowLastColumn="0" w:lastRowFirstColumn="0" w:lastRowLastColumn="0"/>
            </w:pPr>
            <w:r>
              <w:t>financial_transactions.id</w:t>
            </w:r>
          </w:p>
        </w:tc>
      </w:tr>
      <w:tr w:rsidR="00F20D3E" w14:paraId="167F6554"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5B3E7014" w14:textId="77777777" w:rsidR="00F20D3E" w:rsidRDefault="00210D1E">
            <w:r>
              <w:t>remittan</w:t>
            </w:r>
            <w:r>
              <w:t>ces.bus_id</w:t>
            </w:r>
          </w:p>
        </w:tc>
        <w:tc>
          <w:tcPr>
            <w:tcW w:w="4925" w:type="dxa"/>
          </w:tcPr>
          <w:p w14:paraId="055E8776" w14:textId="77777777" w:rsidR="00F20D3E" w:rsidRDefault="00210D1E">
            <w:pPr>
              <w:cnfStyle w:val="000000000000" w:firstRow="0" w:lastRow="0" w:firstColumn="0" w:lastColumn="0" w:oddVBand="0" w:evenVBand="0" w:oddHBand="0" w:evenHBand="0" w:firstRowFirstColumn="0" w:firstRowLastColumn="0" w:lastRowFirstColumn="0" w:lastRowLastColumn="0"/>
            </w:pPr>
            <w:r>
              <w:t>buses.id</w:t>
            </w:r>
          </w:p>
        </w:tc>
      </w:tr>
      <w:tr w:rsidR="00F20D3E" w14:paraId="32B998A0"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305F087B" w14:textId="77777777" w:rsidR="00F20D3E" w:rsidRDefault="00210D1E">
            <w:r>
              <w:t>remittances.collection_id</w:t>
            </w:r>
          </w:p>
        </w:tc>
        <w:tc>
          <w:tcPr>
            <w:tcW w:w="4925" w:type="dxa"/>
          </w:tcPr>
          <w:p w14:paraId="48D51CAB" w14:textId="77777777" w:rsidR="00F20D3E" w:rsidRDefault="00210D1E">
            <w:pPr>
              <w:cnfStyle w:val="000000100000" w:firstRow="0" w:lastRow="0" w:firstColumn="0" w:lastColumn="0" w:oddVBand="0" w:evenVBand="0" w:oddHBand="1" w:evenHBand="0" w:firstRowFirstColumn="0" w:firstRowLastColumn="0" w:lastRowFirstColumn="0" w:lastRowLastColumn="0"/>
            </w:pPr>
            <w:r>
              <w:t>remittance_collections.id</w:t>
            </w:r>
          </w:p>
        </w:tc>
      </w:tr>
      <w:tr w:rsidR="00F20D3E" w14:paraId="6427E54F"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1520F710" w14:textId="77777777" w:rsidR="00F20D3E" w:rsidRDefault="00210D1E">
            <w:r>
              <w:t>salary_advance_recoveries.advance_id</w:t>
            </w:r>
          </w:p>
        </w:tc>
        <w:tc>
          <w:tcPr>
            <w:tcW w:w="4925" w:type="dxa"/>
          </w:tcPr>
          <w:p w14:paraId="2CB2D87C" w14:textId="77777777" w:rsidR="00F20D3E" w:rsidRDefault="00210D1E">
            <w:pPr>
              <w:cnfStyle w:val="000000000000" w:firstRow="0" w:lastRow="0" w:firstColumn="0" w:lastColumn="0" w:oddVBand="0" w:evenVBand="0" w:oddHBand="0" w:evenHBand="0" w:firstRowFirstColumn="0" w:firstRowLastColumn="0" w:lastRowFirstColumn="0" w:lastRowLastColumn="0"/>
            </w:pPr>
            <w:r>
              <w:t>driver_advances.id</w:t>
            </w:r>
          </w:p>
        </w:tc>
      </w:tr>
      <w:tr w:rsidR="00F20D3E" w14:paraId="232C81C7"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699506DA" w14:textId="77777777" w:rsidR="00F20D3E" w:rsidRDefault="00210D1E">
            <w:r>
              <w:t>salary_advance_recoveries.salary_id</w:t>
            </w:r>
          </w:p>
        </w:tc>
        <w:tc>
          <w:tcPr>
            <w:tcW w:w="4925" w:type="dxa"/>
          </w:tcPr>
          <w:p w14:paraId="1534BC67" w14:textId="77777777" w:rsidR="00F20D3E" w:rsidRDefault="00210D1E">
            <w:pPr>
              <w:cnfStyle w:val="000000100000" w:firstRow="0" w:lastRow="0" w:firstColumn="0" w:lastColumn="0" w:oddVBand="0" w:evenVBand="0" w:oddHBand="1" w:evenHBand="0" w:firstRowFirstColumn="0" w:firstRowLastColumn="0" w:lastRowFirstColumn="0" w:lastRowLastColumn="0"/>
            </w:pPr>
            <w:r>
              <w:t>driver_salaries.id</w:t>
            </w:r>
          </w:p>
        </w:tc>
      </w:tr>
      <w:tr w:rsidR="00F20D3E" w14:paraId="1E8C413F"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D7B7845" w14:textId="77777777" w:rsidR="00F20D3E" w:rsidRDefault="00210D1E">
            <w:r>
              <w:t>salary_deduction_allocations.deduction_id</w:t>
            </w:r>
          </w:p>
        </w:tc>
        <w:tc>
          <w:tcPr>
            <w:tcW w:w="4925" w:type="dxa"/>
          </w:tcPr>
          <w:p w14:paraId="04C1EC20" w14:textId="77777777" w:rsidR="00F20D3E" w:rsidRDefault="00210D1E">
            <w:pPr>
              <w:cnfStyle w:val="000000000000" w:firstRow="0" w:lastRow="0" w:firstColumn="0" w:lastColumn="0" w:oddVBand="0" w:evenVBand="0" w:oddHBand="0" w:evenHBand="0" w:firstRowFirstColumn="0" w:firstRowLastColumn="0" w:lastRowFirstColumn="0" w:lastRowLastColumn="0"/>
            </w:pPr>
            <w:r>
              <w:t>driver_deductions.id</w:t>
            </w:r>
          </w:p>
        </w:tc>
      </w:tr>
      <w:tr w:rsidR="00F20D3E" w14:paraId="79F663BB"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05AFDB84" w14:textId="77777777" w:rsidR="00F20D3E" w:rsidRDefault="00210D1E">
            <w:r>
              <w:t>salary_deduction_allocations.salary_id</w:t>
            </w:r>
          </w:p>
        </w:tc>
        <w:tc>
          <w:tcPr>
            <w:tcW w:w="4925" w:type="dxa"/>
          </w:tcPr>
          <w:p w14:paraId="46851152" w14:textId="77777777" w:rsidR="00F20D3E" w:rsidRDefault="00210D1E">
            <w:pPr>
              <w:cnfStyle w:val="000000100000" w:firstRow="0" w:lastRow="0" w:firstColumn="0" w:lastColumn="0" w:oddVBand="0" w:evenVBand="0" w:oddHBand="1" w:evenHBand="0" w:firstRowFirstColumn="0" w:firstRowLastColumn="0" w:lastRowFirstColumn="0" w:lastRowLastColumn="0"/>
            </w:pPr>
            <w:r>
              <w:t>driver_salaries.id</w:t>
            </w:r>
          </w:p>
        </w:tc>
      </w:tr>
      <w:tr w:rsidR="00F20D3E" w14:paraId="70B45A65"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7C5D012E" w14:textId="77777777" w:rsidR="00F20D3E" w:rsidRDefault="00210D1E">
            <w:r>
              <w:t>transfers.destination_account_id</w:t>
            </w:r>
          </w:p>
        </w:tc>
        <w:tc>
          <w:tcPr>
            <w:tcW w:w="4925" w:type="dxa"/>
          </w:tcPr>
          <w:p w14:paraId="1703327B" w14:textId="77777777" w:rsidR="00F20D3E" w:rsidRDefault="00210D1E">
            <w:pPr>
              <w:cnfStyle w:val="000000000000" w:firstRow="0" w:lastRow="0" w:firstColumn="0" w:lastColumn="0" w:oddVBand="0" w:evenVBand="0" w:oddHBand="0" w:evenHBand="0" w:firstRowFirstColumn="0" w:firstRowLastColumn="0" w:lastRowFirstColumn="0" w:lastRowLastColumn="0"/>
            </w:pPr>
            <w:r>
              <w:t>financial_accounts.id</w:t>
            </w:r>
          </w:p>
        </w:tc>
      </w:tr>
      <w:tr w:rsidR="00F20D3E" w14:paraId="09A146EE" w14:textId="77777777" w:rsidTr="00F20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5" w:type="dxa"/>
          </w:tcPr>
          <w:p w14:paraId="51FCB9FE" w14:textId="77777777" w:rsidR="00F20D3E" w:rsidRDefault="00210D1E">
            <w:r>
              <w:t>transfers.fee_rule_id</w:t>
            </w:r>
          </w:p>
        </w:tc>
        <w:tc>
          <w:tcPr>
            <w:tcW w:w="4925" w:type="dxa"/>
          </w:tcPr>
          <w:p w14:paraId="6778354A" w14:textId="77777777" w:rsidR="00F20D3E" w:rsidRDefault="00210D1E">
            <w:pPr>
              <w:cnfStyle w:val="000000100000" w:firstRow="0" w:lastRow="0" w:firstColumn="0" w:lastColumn="0" w:oddVBand="0" w:evenVBand="0" w:oddHBand="1" w:evenHBand="0" w:firstRowFirstColumn="0" w:firstRowLastColumn="0" w:lastRowFirstColumn="0" w:lastRowLastColumn="0"/>
            </w:pPr>
            <w:r>
              <w:t>transfer_fee_rules.id</w:t>
            </w:r>
          </w:p>
        </w:tc>
      </w:tr>
      <w:tr w:rsidR="00F20D3E" w14:paraId="42036599" w14:textId="77777777" w:rsidTr="00F20D3E">
        <w:tc>
          <w:tcPr>
            <w:cnfStyle w:val="001000000000" w:firstRow="0" w:lastRow="0" w:firstColumn="1" w:lastColumn="0" w:oddVBand="0" w:evenVBand="0" w:oddHBand="0" w:evenHBand="0" w:firstRowFirstColumn="0" w:firstRowLastColumn="0" w:lastRowFirstColumn="0" w:lastRowLastColumn="0"/>
            <w:tcW w:w="4925" w:type="dxa"/>
          </w:tcPr>
          <w:p w14:paraId="0B2AD348" w14:textId="77777777" w:rsidR="00F20D3E" w:rsidRDefault="00210D1E">
            <w:r>
              <w:t>transfers.source_account_id</w:t>
            </w:r>
          </w:p>
        </w:tc>
        <w:tc>
          <w:tcPr>
            <w:tcW w:w="4925" w:type="dxa"/>
          </w:tcPr>
          <w:p w14:paraId="04F83B30" w14:textId="77777777" w:rsidR="00F20D3E" w:rsidRDefault="00210D1E">
            <w:pPr>
              <w:cnfStyle w:val="000000000000" w:firstRow="0" w:lastRow="0" w:firstColumn="0" w:lastColumn="0" w:oddVBand="0" w:evenVBand="0" w:oddHBand="0" w:evenHBand="0" w:firstRowFirstColumn="0" w:firstRowLastColumn="0" w:lastRowFirstColumn="0" w:lastRowLastColumn="0"/>
            </w:pPr>
            <w:r>
              <w:t>financial_accounts.id</w:t>
            </w:r>
          </w:p>
        </w:tc>
      </w:tr>
    </w:tbl>
    <w:p w14:paraId="175D6B29" w14:textId="77777777" w:rsidR="00F20D3E" w:rsidRDefault="00210D1E">
      <w:pPr>
        <w:pStyle w:val="Heading1"/>
      </w:pPr>
      <w:r>
        <w:t>Appendix B — Provenance</w:t>
      </w:r>
    </w:p>
    <w:p w14:paraId="75E4CFCB" w14:textId="77777777" w:rsidR="00F20D3E" w:rsidRDefault="00210D1E">
      <w:r>
        <w:t xml:space="preserve">Compiled from the uploaded migrations.zip containing migrations 001–022 and smartfleet_integrity_tests_corrected.sql. This is source-derived documentation, not a fresh </w:t>
      </w:r>
      <w:r>
        <w:t>introspection of a running PostgreSQL instance. The applied database and source migrations should remain in sync.</w:t>
      </w:r>
    </w:p>
    <w:sectPr w:rsidR="00F20D3E" w:rsidSect="00034616">
      <w:headerReference w:type="default" r:id="rId13"/>
      <w:footerReference w:type="default" r:id="rId14"/>
      <w:pgSz w:w="12240" w:h="15840"/>
      <w:pgMar w:top="1094" w:right="1195" w:bottom="1037"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4D3D2" w14:textId="77777777" w:rsidR="00210D1E" w:rsidRDefault="00210D1E">
      <w:pPr>
        <w:spacing w:after="0" w:line="240" w:lineRule="auto"/>
      </w:pPr>
      <w:r>
        <w:separator/>
      </w:r>
    </w:p>
  </w:endnote>
  <w:endnote w:type="continuationSeparator" w:id="0">
    <w:p w14:paraId="7E628351" w14:textId="77777777" w:rsidR="00210D1E" w:rsidRDefault="00210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3B4E7" w14:textId="77777777" w:rsidR="00F20D3E" w:rsidRDefault="00210D1E">
    <w:pPr>
      <w:pStyle w:val="Footer"/>
      <w:jc w:val="right"/>
    </w:pPr>
    <w:r>
      <w:t>Schema V1 • PostgreSQL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2AC91" w14:textId="77777777" w:rsidR="00210D1E" w:rsidRDefault="00210D1E">
      <w:pPr>
        <w:spacing w:after="0" w:line="240" w:lineRule="auto"/>
      </w:pPr>
      <w:r>
        <w:separator/>
      </w:r>
    </w:p>
  </w:footnote>
  <w:footnote w:type="continuationSeparator" w:id="0">
    <w:p w14:paraId="5CDD742D" w14:textId="77777777" w:rsidR="00210D1E" w:rsidRDefault="00210D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EBB85" w14:textId="77777777" w:rsidR="00F20D3E" w:rsidRDefault="00210D1E">
    <w:pPr>
      <w:pStyle w:val="Caption"/>
      <w:jc w:val="right"/>
    </w:pPr>
    <w:r>
      <w:t>SMARTFLEET  /  TECHNICAL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ED1"/>
    <w:rsid w:val="0006063C"/>
    <w:rsid w:val="0015074B"/>
    <w:rsid w:val="00210D1E"/>
    <w:rsid w:val="00270F90"/>
    <w:rsid w:val="0029639D"/>
    <w:rsid w:val="00326F90"/>
    <w:rsid w:val="00335E2F"/>
    <w:rsid w:val="00AA1D8D"/>
    <w:rsid w:val="00B47730"/>
    <w:rsid w:val="00CB0664"/>
    <w:rsid w:val="00F20D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D4B0D"/>
  <w14:defaultImageDpi w14:val="300"/>
  <w15:docId w15:val="{64B959EA-B8BF-4C5E-BB85-DD68E9E7B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B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486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3E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172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1006</TotalTime>
  <Pages>17</Pages>
  <Words>4034</Words>
  <Characters>22997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kabaso</dc:creator>
  <cp:keywords>database design</cp:keywords>
  <dc:description>generated by python-docx</dc:description>
  <cp:lastModifiedBy>Joshua Kabaso</cp:lastModifiedBy>
  <cp:revision>3</cp:revision>
  <cp:lastPrinted>2026-10-08T00:48:00Z</cp:lastPrinted>
  <dcterms:created xsi:type="dcterms:W3CDTF">2026-10-08T00:43:00Z</dcterms:created>
  <dcterms:modified xsi:type="dcterms:W3CDTF">2026-10-10T13:12:00Z</dcterms:modified>
  <cp:category/>
</cp:coreProperties>
</file>